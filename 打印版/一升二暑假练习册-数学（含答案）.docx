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一升二暑假练习册 · 数学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（家长版 · 含参考答案）</w:t>
      </w:r>
    </w:p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一升二暑假复习</w:t>
      </w:r>
    </w:p>
    <w:p>
      <w:r>
        <w:br w:type="page"/>
      </w:r>
    </w:p>
    <w:p>
      <w:pPr>
        <w:pStyle w:val="Heading1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使用说明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本册为数学全部闯关练习与 56 天每日一练，建议按周次顺序使用。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每日一练按「第 X 天」换页，方便按天打印。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读题类练习请先让孩子大声读出题目要求，再动笔或口答。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• 含参考答案，供家长核对或批改。</w:t>
      </w:r>
    </w:p>
    <w:p>
      <w:r>
        <w:br w:type="page"/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口算闯关（第1～4周）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口算闯关练习（第 1～4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每周 4 份，每份 10 题。先口算，再对答案。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周：20 以内加减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10 以内加法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+ 2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+ 6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5、9、7、7、7、7、9、7、8、9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10 以内减法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8 - 3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7 - 1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6 - 0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8 - 6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10 - 8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3、5、5、6、6、5、7、2、3、2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20 以内加减混合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12 - 4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13 - 6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12、13、13、8、8、6、14、18、9、7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比大小 + 口算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+ 5 ○ 11（填 &gt; &lt; =）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14 - 6 ○ 8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最大的两位数是？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+ 10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+ 5 + 5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&gt;、=、13、8、99、20、15、15、10、15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周：凑十与 100 以内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凑十练习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+ 8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+ 9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13、14、12、17、13、17、18、15、15、15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破十练习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12 - 6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20 - 8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19 - 6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6、6、6、6、6、8、8、9、12、13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整十加减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+ 30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 + 50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60 - 20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80 - 30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+ 70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90 - 40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+ 30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100 - 50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36 - 5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50、90、40、50、80、50、60、50、29、31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综合口算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 + 3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67 - 5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28 + 10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53 - 20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 + 6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14 - 7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 + 4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72 - 2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 + 50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100 - 10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48、62、38、33、15、7、39、70、100、90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周：图形与比较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3-1  认图形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正方形有几条边？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圆形有几条边？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长方形对边？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相等 / 不等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三角形有几个角？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下面哪个能滚动？  □  ○  △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○ 3 填 &gt; &lt;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 ○ 12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○ 15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 10 大 3 的数是？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 20 小 5 的数是？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4、0（无数条曲线）、相等、3、○、&gt;、=、&lt;、13、15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周：时间与人名币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认时间、认钱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时针指 3，分针指 12，是几点？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元 = （  ）角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角 = （  ）分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元 5 角 = （  ）角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角 = （  ）元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时整，分针指？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元买 2 元铅笔，找回？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 10 元是？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元 + 3 元 =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元 - 5 元 =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3 时/3:00、10、10、25、1、12、3 元、30 元、7 元、3 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组：先读题训练，再小练习。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1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个苹果，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>有几个苹果？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要把两个人的苹果加起来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 + 4 = 9（个）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「还剩」一般用什么法？  加法 / </w:t>
      </w:r>
      <w:r>
        <w:rPr>
          <w:rFonts w:ascii="宋体" w:hAnsi="宋体" w:eastAsia="宋体"/>
          <w:b/>
          <w:sz w:val="22"/>
        </w:rPr>
        <w:t>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8 - 3 = </w:t>
      </w:r>
      <w:r>
        <w:rPr>
          <w:rFonts w:ascii="宋体" w:hAnsi="宋体" w:eastAsia="宋体"/>
          <w:b/>
          <w:sz w:val="22"/>
        </w:rPr>
        <w:t>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2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只鸟，飞走了 5 只，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>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12 - 5 = 7（只）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3 + 6 = </w:t>
      </w:r>
      <w:r>
        <w:rPr>
          <w:rFonts w:ascii="宋体" w:hAnsi="宋体" w:eastAsia="宋体"/>
          <w:b/>
          <w:sz w:val="22"/>
        </w:rPr>
        <w:t>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「一共」用什么法？ </w:t>
      </w:r>
      <w:r>
        <w:rPr>
          <w:rFonts w:ascii="宋体" w:hAnsi="宋体" w:eastAsia="宋体"/>
          <w:b/>
          <w:sz w:val="22"/>
        </w:rPr>
        <w:t>加法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3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小刚有 9 本书，小丽有 6 本书，小刚</w:t>
      </w:r>
      <w:r>
        <w:rPr>
          <w:rFonts w:ascii="宋体" w:hAnsi="宋体" w:eastAsia="宋体"/>
          <w:b/>
          <w:sz w:val="22"/>
        </w:rPr>
        <w:t>比</w:t>
      </w:r>
      <w:r>
        <w:rPr>
          <w:rFonts w:ascii="宋体" w:hAnsi="宋体" w:eastAsia="宋体"/>
          <w:b w:val="0"/>
          <w:sz w:val="22"/>
        </w:rPr>
        <w:t>小丽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>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要用减法，9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9 - 6 = 3（本）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1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看图列式</w:t>
      </w:r>
      <w:r>
        <w:rPr>
          <w:rFonts w:ascii="宋体" w:hAnsi="宋体" w:eastAsia="宋体"/>
          <w:b w:val="0"/>
          <w:sz w:val="22"/>
        </w:rPr>
        <w:t>。（左 3 个三角，右 2 个三角）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24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3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3 和 2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3 + 2 = 5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2 天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 ○ 里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&gt;、&lt; 或 = ：  15 ○ 12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填、比大小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15 比 12 大，填 &gt;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15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12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周 · 综合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妈妈买了 20 元水果，付 50 元，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>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50 - 20 = 30（元）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周 · 模拟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正确的算式：小明 8 岁，爸爸比小明大 25 岁，爸爸几岁？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① 8 + 25  ② 25 - 8  ③ 8 - 25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选择、比……大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爸爸更大，8 + 25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答案：</w:t>
      </w:r>
      <w:r>
        <w:rPr>
          <w:rFonts w:ascii="宋体" w:hAnsi="宋体" w:eastAsia="宋体"/>
          <w:b w:val="0"/>
          <w:sz w:val="22"/>
        </w:rPr>
        <w:t xml:space="preserve"> ①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更多练习见 [`../04-每日一练/暑假56天每日一练.md`](../04-每日一练/暑假56天每日一练.md)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题型认读（选择·填空·列式）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选择填空列式判断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6 周使用。让孩子说出「题目要我做什么」。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5 + 3 = （  ）  ① 7  ② 8  ③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 / 选出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我要选一个对的答案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 / 错误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我要找对的那个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7 + （  ）=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填空 / 填一填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我要把括号里填上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（  ）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这里缺一个数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三、列式计算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小明有 8 个苹果，吃了 3 个，还剩几个？列式计算。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列式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我要写出算式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计算 / 算出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我要算出得数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解答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我要写算式和答案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四、比大小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在 ○ 里填 &gt;、&lt; 或 = ：  9 ○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比大小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我要比较谁大谁小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 &gt; &lt; =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我要填大于小于或等于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五、看图列式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看图写算式。（图：左边 4 个圆，右边 3 个圆）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246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4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1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看图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我要先看图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写算式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我要根据图写加法或减法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六、找规律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找规律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我要找下一个数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接着写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我要继续写下去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七、判断题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3 + 4 = 8  （  ）对  （  ）错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我要判断对不对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我要找正确的</w:t>
            </w:r>
          </w:p>
        </w:tc>
      </w:tr>
    </w:tbl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八、连线题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把算式和得数连起来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连线 / 连一连</w:t>
            </w:r>
          </w:p>
        </w:tc>
        <w:tc>
          <w:tcPr>
            <w:tcW w:type="dxa" w:w="51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我要把对应的连起来</w:t>
            </w:r>
          </w:p>
        </w:tc>
      </w:tr>
    </w:tbl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>
      <w:pPr>
        <w:pStyle w:val="Heading2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天每日一练（数学）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>
      <w:pPr>
        <w:spacing w:after="60" w:lineRule="auto" w:line="300"/>
        <w:ind w:left="283"/>
      </w:pPr>
      <w:r>
        <w:rPr>
          <w:rFonts w:ascii="宋体" w:hAnsi="宋体" w:eastAsia="宋体"/>
          <w:b w:val="0"/>
          <w:sz w:val="20"/>
        </w:rPr>
        <w:t>第 1～4 周以 20/100 以内加减为主；第 5～8 周增加表内乘除法（二年级）。</w:t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2 - 1 = ?  （-2 / -1 / 1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 + 4 = ?  （6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 + 9 = ?  （9 / 11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 + 1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8 - 5 = ?  （0 / 2 / 3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3 - 1 = ?  （1 / 2 / 3 / 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 + 5 = ?  （8 / 11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 + 2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+ 7 = ?  （6 / 8 / 9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6 - 5 = ?  （0 / 1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2 - 1 = ?  （-1 / 0 / 1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5 - 2 = ?  （0 / 1 / 3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9 - 3 = ?  （3 / 5 / 6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 + 8 = ?  （8 / 9 / 10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6 - 4 = ?  （0 / 1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7 + 8 = ?  （12 / 13 / 15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4 - 3 = ?  （-2 / -1 / 1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7 - 3 = ?  （1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7 - 7 = ?  （-1 / 0 / 2 / 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 + 9 = ?  （14 / 15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246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【口算】9 - 1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8 - 1 = ?  （5 / 6 / 7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9 - 5 = ?  （2 / 4 / 5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9 - 2 = ?  （4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+ 7 = ?  （10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15 - 5 = ?  （8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+ 3 = ?  （10 / 11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 + 3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17 - 5 = ?  （9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14 - 6 = ?  （5 / 6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 + 9 = ?  （13 / 14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【口算】18 - 3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+ 5 = ?  （8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 + 7 = ?  （9 / 10 / 12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 + 6 = ?  （9 / 11 / 12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【口算】14 - 4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 + 2 = ?  （8 / 9 / 10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12 - 2 = ?  （7 / 10 / 11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 + 3 = ?  （7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 + 9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12 - 5 = ?  （6 / 7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 + 9 = ?  （17 / 18 / 19 / 20）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 + 2 = ?  （8 / 9 / 10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 + 8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+ 2 = ?  （4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11 - 2 = ?  （6 / 7 / 9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13 - 2 = ?  （8 / 9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35-8=27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【口算】12 - 4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17 - 7 = ?  （7 / 9 / 10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14 - 7 = ?  （4 / 5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 + 4 = ?  （10 / 11 / 12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 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33 - 6 = ?  （24 / 27 / 28 / 29）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80 + 5 = ?  （83 / 84 / 85 / 86）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28 - 5 = ?  （21 / 22 / 23 / 25）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错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【口算】32 - 5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50 + 5 = ?  （52 / 55 / 56 / 57）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21 - 7 = ?  （11 / 12 / 14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20 - 6 = ?  （11 / 14 / 15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【口算】62 - 8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90 + 30 = ?  （118 / 120 / 121 / 122）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60 + 1 = ?  （58 / 59 / 61 / 64）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53 - 2 = ?  （49 / 50 / 51 / 53）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12-5=7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【口算】90 + 7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83 - 5 = ?  （75 / 77 / 78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+ 10 = ?  （29 / 30 / 32 / 33）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53 - 8 = ?  （45 / 46 / 47 / 48）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【口算】40 + 40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21 - 5 = ?  （13 / 16 / 17 / 19）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50 + 70 = ?  （118 / 120 / 121 / 122）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60 + 90 = ?  （147 / 149 / 150 / 152）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【口算】40 + 70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【概念/读题】「乘法」是什么意思？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参考：几个几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71 - 5 = ?  （63 / 66 / 67 / 69）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85 - 7 = ?  （76 / 77 / 78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43 - 7 = ?  （35 / 36 / 37 / 38）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【口算】82 - 5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【概念/读题】「除数」是什么意思？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参考：÷ 后面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80 + 9 = ?  （86 / 87 / 89 / 90）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30 + 5 = ?  （32 / 35 / 37 / 38）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71 - 4 = ?  （65 / 67 / 68 / 69）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246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3+2=5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【口算】53 - 3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参考：几个同样多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96 - 4 = ?  （90 / 92 / 94 / 95）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+ 2 = ?  （11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52 - 9 = ?  （43 / 44 / 45 / 46）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9&gt;6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【口算】90 + 20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【概念/读题】「&lt;」是什么意思？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参考：小于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88 - 8 = ?  （78 / 79 / 80 / 82）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97 - 5 = ?  （89 / 91 / 92 / 93）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68 - 8 = ?  （57 / 58 / 60 / 62）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50-20=30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【口算】67 - 2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【概念/读题】「-」是什么意思？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参考：减法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60 + 7 = ?  （67 / 68 / 69 / 70）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70 + 10 = ?  （78 / 79 / 80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87 - 1 = ?  （83 / 85 / 86 / 88）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【口算】66 - 7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【概念/读题】「正方形」是什么意思？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参考：4 边相等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82 - 8 = ?  （71 / 73 / 74 / 77）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26 - 1 = ?  （22 / 25 / 26 / 27）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70 + 80 = ?  （147 / 148 / 149 / 150）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15-8=7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【口算】50 + 40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【概念/读题】「长方形」是什么意思？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参考：对边相等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20 - 4 = ?  （13 / 16 / 17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+ 4 = ?  （12 / 13 / 14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20 + 4 = ?  （21 / 23 / 24 / 25）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10-3=7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【口算】50 + 3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【概念/读题】「1 元」是什么意思？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参考：= 10 角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86 - 4 = ?  （81 / 82 / 83 / 84）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40 + 50 = ?  （87 / 89 / 90 / 93）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39 - 1 = ?  （36 / 38 / 40 / 41）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【口算】70 + 2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【概念/读题】「还剩」是什么意思？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参考：剩下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90 + 5 = ?  （93 / 95 / 96 / 98）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97 - 7 = ?  （89 / 90 / 91 / 92）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65 - 4 = ?  （58 / 60 / 61 / 64）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35-8=27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【口算】34 - 8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【概念/读题】「时针」是什么意思？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参考：短针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 × 4 = ?  （8 / 12 / 14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16 - 6 = ?  （7 / 9 / 10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15 - 2 = ?  （11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 ÷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【概念/读题】「差」是什么意思？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参考：减法结果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20 ÷ 4 = ?  （4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16 - 7 = ?  （6 / 7 / 8 / 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64 - 20 = ?  （42 / 44 / 45 / 46）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乘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5×2=10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 ×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【乘除法】2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47 - 10 = ?  （34 / 37 / 38 / 40）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÷ 5 = ?  （3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 × 4 = ?  （6 / 7 / 8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2 乘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2×5=10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【口算】18 - 3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【概念/读题】「角」是什么意思？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参考：10 角=1 元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× 3 = ?  （4 / 5 / 6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 × 3 = ?  （4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× 5 = ?  （17 / 25 / 27 / 30）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12 除以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12÷3=4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【概念/读题】「合计」是什么意思？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参考：总共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16 - 6 = ?  （9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 × 2 = ?  （4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15 - 2 = ?  （10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4 乘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4×3=12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【口算】13 - 9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【概念/读题】「用去」是什么意思？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参考：用掉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× 4 = ?  （17 / 19 / 20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88 + 20 = ?  （105 / 107 / 108 / 110）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× 2 = ?  （7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6×7=42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【口算】96 + 90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【概念/读题】「比大小」是什么意思？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参考：&gt; &lt; =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2 × 5 = ?  （7 / 8 / 10 / 11）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13 - 9 = ?  （2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15 - 6 = ?  （6 / 8 / 9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24÷4=6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【口算】25 ÷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【概念/读题】「填空」是什么意思？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参考：填括号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16 - 6 = ?  （9 / 10 / 11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15 - 6 = ?  （8 / 9 / 10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18 - 4 = ?  （12 / 14 / 15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乘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3×4=12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【口算】20 ÷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【乘除法】5 ×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答案：10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 × 5 = ?  （17 / 22 / 25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15 ÷ 3 = ?  （3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13 - 7 = ?  （3 / 4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有 15 个，每 5 个装一盒，能装几盒？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15 除以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15÷5=3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【口算】18 - 3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【概念/读题】「吃了」是什么意思？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参考：减少了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14 - 3 = ?  （9 / 10 / 11 / 12）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 ÷ 2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8 ÷ 4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8 × 9 = ? 请选择正确得数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72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【乘除法】4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84 + 50 = ?  （133 / 134 / 136 / 137）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10 ÷ 5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4 × 4 = ?  （14 / 16 / 17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【概念/读题】「退位」是什么意思？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参考：借十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4 × 3 = ?  （11 / 12 / 13 / 15）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4 × 4 = ?  （16 / 17 / 18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90 - 43 = ?  （44 / 46 / 47 / 48）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乘法</w:t>
      </w:r>
      <w:r>
        <w:rPr>
          <w:rFonts w:ascii="宋体" w:hAnsi="宋体" w:eastAsia="宋体"/>
          <w:b w:val="0"/>
          <w:sz w:val="22"/>
        </w:rPr>
        <w:t xml:space="preserve">  →  几个几  →  例：3×4=12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乘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5×2=10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【口算】12 ÷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【乘除法】4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71 + 8 = ?  （76 / 77 / 79 / 80）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16 - 5 = ?  （9 / 10 / 11 / 13）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94 + 2 = ?  （94 / 96 / 97 / 98）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除法</w:t>
      </w:r>
      <w:r>
        <w:rPr>
          <w:rFonts w:ascii="宋体" w:hAnsi="宋体" w:eastAsia="宋体"/>
          <w:b w:val="0"/>
          <w:sz w:val="22"/>
        </w:rPr>
        <w:t xml:space="preserve">  →  平均分  →  例：12÷3=4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被除数</w:t>
      </w:r>
      <w:r>
        <w:rPr>
          <w:rFonts w:ascii="宋体" w:hAnsi="宋体" w:eastAsia="宋体"/>
          <w:b w:val="0"/>
          <w:sz w:val="22"/>
        </w:rPr>
        <w:t xml:space="preserve">  →  ÷ 前面  →  例：12÷3 的 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除数</w:t>
      </w:r>
      <w:r>
        <w:rPr>
          <w:rFonts w:ascii="宋体" w:hAnsi="宋体" w:eastAsia="宋体"/>
          <w:b w:val="0"/>
          <w:sz w:val="22"/>
        </w:rPr>
        <w:t xml:space="preserve">  →  ÷ 后面  →  例：12÷3 的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2 乘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2×5=10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【口算】15 - 9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【概念/读题】「除法」是什么意思？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参考：平均分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99 + 50 = ?  （146 / 147 / 148 / 149）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25 ÷ 5 = ?  （3 / 4 / 5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16 - 3 = ?  （11 / 13 / 14 / 16）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商</w:t>
      </w:r>
      <w:r>
        <w:rPr>
          <w:rFonts w:ascii="宋体" w:hAnsi="宋体" w:eastAsia="宋体"/>
          <w:b w:val="0"/>
          <w:sz w:val="22"/>
        </w:rPr>
        <w:t xml:space="preserve">  →  除法结果  →  例：12÷3=4 的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积</w:t>
      </w:r>
      <w:r>
        <w:rPr>
          <w:rFonts w:ascii="宋体" w:hAnsi="宋体" w:eastAsia="宋体"/>
          <w:b w:val="0"/>
          <w:sz w:val="22"/>
        </w:rPr>
        <w:t xml:space="preserve">  →  乘法结果  →  例：3×4=12 的 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倍</w:t>
      </w:r>
      <w:r>
        <w:rPr>
          <w:rFonts w:ascii="宋体" w:hAnsi="宋体" w:eastAsia="宋体"/>
          <w:b w:val="0"/>
          <w:sz w:val="22"/>
        </w:rPr>
        <w:t xml:space="preserve">  →  几个同样多  →  例：3 的 4 倍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12 除以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12÷3=4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【口算】16 - 7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【乘除法】3 ×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11 - 8 = ?  （0 / 2 / 3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20 + 1 = ?  （19 / 21 / 22 / 24）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+ 18 = ?  （20 / 21 / 22 / 23）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平均分</w:t>
      </w:r>
      <w:r>
        <w:rPr>
          <w:rFonts w:ascii="宋体" w:hAnsi="宋体" w:eastAsia="宋体"/>
          <w:b w:val="0"/>
          <w:sz w:val="22"/>
        </w:rPr>
        <w:t xml:space="preserve">  →  分成同样多  →  例：除法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4 乘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4×3=12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【乘除法】4 ×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答案：32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37 - 8 = ?  （26 / 28 / 29 / 31）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37 + 9 = ?  （43 / 44 / 46 / 47）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67 + 1 = ?  （66 / 67 / 68 / 69）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6×7=42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【口算】64 ÷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【概念/读题】「=」是什么意思？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参考：等于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76 + 9 = ?  （82 / 84 / 85 / 87）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81 - 2 = ?  （77 / 78 / 79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56 - 8 = ?  （45 / 48 / 50 / 51）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答案：48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24÷4=6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【口算】72 ÷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【乘除法】8 ×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72 + 9 = ?  （79 / 81 / 82 / 83）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18 - 11 = ?  （4 / 5 / 7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16 ÷ 8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乘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3×4=12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【口算】20 + 10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【乘除法】6 ×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答案：42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16 ÷ 4 = ?  （2 / 3 / 4 / 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81 - 3 = ?  （76 / 78 / 79 / 81）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 + 17 = ?  （17 / 19 / 20 / 22）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有 15 个，每 5 个装一盒，能装几盒？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15 除以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15÷5=3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【口算】28 ÷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【乘除法】8 ×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答案：72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84 - 4 = ?  （77 / 78 / 79 / 80）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8 × 3 = ?  （18 / 20 / 24 / 29）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× 6 = ?  （40 / 54 / 55 / 59）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8 × 9 = ? 请选择正确得数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72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 ×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【概念/读题】「整点」是什么意思？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参考：分针指 12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× 3 = ?  （21 / 22 / 23 / 28）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16 ÷ 2 = ?  （7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 × 7 = ?  （16 / 21 / 25 / 27）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18 ÷ 3 = ? 请填空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【口算】86 + 5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【乘除法】4 × 3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38 + 9 = ?  （47 / 48 / 49 / 50）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12 + 5 = ?  （16 / 17 / 18 / 19）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5 × 4 = ?  （20 / 21 / 22 / 26）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组，每组 2 人，一共有几人？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乘 2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5×2=10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【口算】32 + 8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【乘除法】6 × 6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答案：36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78 + 2 = ?  （77 / 80 / 82 / 83）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÷ 2 = ?  （5 / 6 / 7 / 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3 - 3 = ?  （-3 / -2 / 0 / 2）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每支铅笔 2 元，买 5 支一共几元？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2 乘 5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2×5=10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【口算】99 - 9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答案：90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【乘除法】9 × 4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答案：36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48 ÷ 6 = ?  （7 / 8 / 9 / 10）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÷ 7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11 + 3 = ?  （12 / 14 / 16 / 17）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把 12 个苹果平均分给 3 人，每人几个？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平均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12 除以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12÷3=4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【口算】84 - 5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答案：79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【概念/读题】「角」是什么意思？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参考：尖尖的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17 - 3 = ?  （11 / 12 / 13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答案：14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14 ÷ 7 = ?  （1 / 2 / 3 / 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20 ÷ 4 = ?  （3 / 5 / 6 / 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小红有 4 盒，每盒 3 个，一共有几个？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每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4 乘 3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4×3=12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【口算】45 ÷ 9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【乘除法】6 × 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答案：48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82 - 4 = ?  （76 / 77 / 78 / 79）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6 × 2 = ?  （8 / 9 / 12 / 14）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78 - 2 = ?  （73 / 75 / 76 / 77）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答案：76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列式计算：6 × 7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乘法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6×7=42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【口算】34 - 2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答案：32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【乘除法】3 ×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7 × 3 = ?  （14 / 18 / 20 / 21）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11 + 5 = ?  （13 / 16 / 17 / 18）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9 × 4 = ?  （31 / 35 / 36 / 43）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列式计算：24 ÷ 4 = ?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除法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24÷4=6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【口算】16 - 15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【乘除法】9 × 2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答案：18</w:t>
      </w:r>
    </w:p>
    <w:p>
      <w:r>
        <w:br w:type="page"/>
      </w:r>
    </w:p>
    <w:p>
      <w:pPr>
        <w:pStyle w:val="Heading3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题）—— 含乘除法（二年级）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52 + 5 = ?  （54 / 57 / 59 / 60）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答案：57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59 + 7 = ?  （63 / 65 / 66 / 68）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3. 71 - 9 = ?  （59 / 61 / 62 / 65）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答案：62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3 的 4 倍是多少？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倍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乘 4</w:t>
      </w:r>
    </w:p>
    <w:p>
      <w:pPr>
        <w:spacing w:after="60" w:lineRule="auto" w:line="300"/>
      </w:pPr>
      <w:r>
        <w:rPr>
          <w:rFonts w:ascii="宋体" w:hAnsi="宋体" w:eastAsia="宋体"/>
          <w:b/>
          <w:sz w:val="22"/>
        </w:rPr>
        <w:t>参考列式/答案：</w:t>
      </w:r>
      <w:r>
        <w:rPr>
          <w:rFonts w:ascii="宋体" w:hAnsi="宋体" w:eastAsia="宋体"/>
          <w:b w:val="0"/>
          <w:sz w:val="22"/>
        </w:rPr>
        <w:t xml:space="preserve"> 3×4=12</w:t>
      </w:r>
    </w:p>
    <w:p>
      <w:pPr>
        <w:pStyle w:val="Heading4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1. 【口算】17 + 18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答案：35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>2. 【乘除法】3 × 7 = ______</w:t>
      </w:r>
    </w:p>
    <w:p>
      <w:pPr>
        <w:spacing w:after="60" w:lineRule="auto" w:line="300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答案：21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