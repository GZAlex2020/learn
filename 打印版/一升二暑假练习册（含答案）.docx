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一升二暑假练习册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（家长版 · 含参考答案）</w:t>
      </w:r>
    </w:p>
    <w:p>
      <w:pPr>
        <w:jc w:val="center"/>
      </w:pPr>
      <w:r>
        <w:rPr>
          <w:rFonts w:ascii="宋体" w:hAnsi="宋体" w:eastAsia="宋体"/>
          <w:b w:val="0"/>
          <w:color w:val="505050"/>
          <w:sz w:val="24"/>
        </w:rPr>
        <w:t>一升二暑假复习 · 语文 + 数学</w:t>
      </w:r>
    </w:p>
    <w:p>
      <w:r>
        <w:br w:type="page"/>
      </w:r>
    </w:p>
    <w:p>
      <w:pPr>
        <w:pStyle w:val="Heading1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使用说明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本册包含语文、数学全部闯关练习与 56 天每日一练，建议按周次顺序使用。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每日一练按「第 X 天」换页，方便按天打印；闯关练习连续排版以节省纸张。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读题类练习请先让孩子大声读出题目要求，再动笔或口答。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家长版含参考答案；学生版请配合家长版核对。</w:t>
      </w:r>
    </w:p>
    <w:p>
      <w:r>
        <w:br w:type="page"/>
      </w:r>
    </w:p>
    <w:p>
      <w:pPr>
        <w:pStyle w:val="Heading1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第一部分  语文练习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01  拼音闯关（第1～4周）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拼音闯关练习（第 1～4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每周 4 份练习，每份 10 题。先做题，再对答案。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周：声母认读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看字选声母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选正确声母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/ p / d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 / n / f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 / t / b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他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 / d / 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 / k / h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 / g / h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鸡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 / q / x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 / j / x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 / z / ch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 / zh / c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1.b  2.m  3.d  4.t  5.g  6.k  7.j  8.q  9.zh  10.z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看拼音选字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选正确汉字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 / 马 / 吗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bà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 / 把 / 吧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 / 打 / 达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他 / 她 / 它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 / 泥 / 呢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hǎo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好 / 号 / 豪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十 / 石 / 时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子 / 字 / 自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 / 思 / 寺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1.妈  2.爸  3.大  4.他  5.你  6.好  7.十  8.日  9.子  10.四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声母辨析（易混）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bà（爸）和 pà（怕），开头声母分别是？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和 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dà（大）和 tā（他），开头声母分别是？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 和 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nǐ（你）和 lǐ（里），开头声母分别是？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 和 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zì（字）和 zhī（知），开头声母分别是？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 和 zh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cì（次）和 chī（吃），开头声母分别是？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 和 ch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sì（四）和 shí（十），开头声母分别是？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 和 sh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gē（哥）和 kē（科），开头声母分别是？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 和 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jī（鸡）和 qī（七），开头声母分别是？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 和 q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「飞机」fēi jī 的声母是？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 和 j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「妈妈」mā ma 的声母是？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 和 m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声母综合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「学校」xué xiào 的 x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下面哪个是声母？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 / ma / 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声母一共有几个？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 / 23 / 25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 和 w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 / 都不是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「中文」zhōng wén 有几个声母？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/ 2 / 3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是声母还是韵母？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「一二三四五」中有几个声母开头的字？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/ 4 / 5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「日月」rì yuè 的声母是？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 和 y / r 和 yu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下面全是声母的是？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p m / a o e / ai ei ui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1.声母  2.a  3.23  4.声母  5.2  6.声母  7.4  8.声母  9.r 和 y  10.b p m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周：韵母与声调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看字选韵母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选正确韵母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 / o / e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 / a / e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鹅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 / o / a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 / u / ü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 / i / ü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鱼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ü / u / 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/ ei / ao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ao / ou / ai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 / ang / en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ong / eng / ing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1.a  2.o  3.e  4.i  5.u  6.ü  7.ai  8.ao  9.an  10.ong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标声调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音节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标调后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ma（第一声）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hao（第三声）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da（第四声）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tian（第一声）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ren（第二声）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shan（第一声）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huo（第三声）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tu（第二声）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土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mā、mǎ、shuǐ、hǎo、dà、tiān、rén、shān、huǒ、tǔ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拼读练习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xiǎo / xiao / xiào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kuài / kuai / guài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yuè / yue / yüè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niǎo / niao / liǎo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liù / liu / niù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huā / hua / huà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shù / su / shu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yún / yun / wún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lǜ / lu / lù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nǚ / nu / nù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1.xiǎo  2.kuài  3.yuè  4.niǎo  5.liù  6.huā  7.shù  8.yún  9.lǜ  10.nǚ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整体认读音节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zhi 是什么？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整体认读 / 要拼读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「日」的拼音是？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rì / ri / rī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「一」的拼音是？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yī / yi / i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「鱼」的拼音是？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yú / yu / yǘ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「月」的拼音是？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yuè / yue / yüè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下面哪个是整体认读？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 / zhi / ba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整体认读音节有几个？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/ 16 / 18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 读什么？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 / 思 / 寺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ying 读什么？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英 / 应 / 影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「知识」zhī shi 需要拼读吗？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不需要 / 需要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1.整体认读  2.rì  3.yī  4.yú  5.yuè  6.zhi  7.16  8.四  9.英  10.不需要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周：拼音综合（看字选拼音）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3-1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 / tián / tiǎn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dì / de / dí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rén / rěn / rèn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 / suǐ / shuí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 / huò / huō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shān / sān / shǎn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shí / sí / shì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tián / dián / tiǎn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shǒu / sǒu / shòu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kǒu / gǒu / kòu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tiān、dì、rén、shuǐ、huǒ、shān、shí、tián、shǒu、kǒu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3-2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mù / mú / mǔ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ěr / é / ē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xīn / xín / xǐn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fēng / fén / fěng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yǔ / yù / yú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雪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xuě / xué / xuè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chūn / cūn / chún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xià / xiá / xiǎ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qiū / qiú / qiǔ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dōng / tōng / dòng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mù、ěr、xīn、fēng、yǔ、xuě、chūn、xià、qiū、dōng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周：拼音综合（看拼音选字 + 混合）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看拼音选字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yuè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 / 乐 / 越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 / 谁 / 睡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 / 活 / 或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木 / 目 / 牧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 / 田 / 甜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 / 弟 / 第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rén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 / 认 / 任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shān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山 / 删 / 闪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yún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 / 运 / 韵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日、月、水、火、木、天、地、人、山、云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4-2  综合闯关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「大小」的拼音是？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 xiǎo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「上下」的拼音是？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shàng xià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「天地人」的拼音是？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 dì rén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「日月水火」中，哪个是整体认读？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日、月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 q x 后面的 ü 怎么写？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去掉两点写 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「女」的拼音是？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「绿」的拼音是？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四声口诀是什么？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一声平，二声扬，三声拐弯四声降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韵母一共有几个？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 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声母 b 和 p 的区别？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不送气，p 送气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闯关奖励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奖励建议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1 周 4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贴一颗小星星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2 周 4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多讲一个睡前故事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3 周 2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周末多玩 15 分钟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4 周 2 份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颁发「拼音小达人」证书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恭喜完成拼音 4 周闯关！接下来进入识字阶段。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02  读题闯关（第5～8周）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读题闯关练习（第 5～8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 xml:space="preserve">每天 1 份，先 </w:t>
      </w:r>
      <w:r>
        <w:rPr>
          <w:rFonts w:ascii="宋体" w:hAnsi="宋体" w:eastAsia="宋体"/>
          <w:b/>
          <w:sz w:val="20"/>
        </w:rPr>
        <w:t>读题目</w:t>
      </w:r>
      <w:r>
        <w:rPr>
          <w:rFonts w:ascii="宋体" w:hAnsi="宋体" w:eastAsia="宋体"/>
          <w:b w:val="0"/>
          <w:sz w:val="20"/>
        </w:rPr>
        <w:t xml:space="preserve">（说出要做什么），再 </w:t>
      </w:r>
      <w:r>
        <w:rPr>
          <w:rFonts w:ascii="宋体" w:hAnsi="宋体" w:eastAsia="宋体"/>
          <w:b/>
          <w:sz w:val="20"/>
        </w:rPr>
        <w:t>做题</w:t>
      </w:r>
      <w:r>
        <w:rPr>
          <w:rFonts w:ascii="宋体" w:hAnsi="宋体" w:eastAsia="宋体"/>
          <w:b w:val="0"/>
          <w:sz w:val="20"/>
        </w:rPr>
        <w:t>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所有题目都带拼音，方便孩子独立读题。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周：认读题目常用词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1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正确的拼音。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xuǎn zé</w:t>
      </w:r>
      <w:r>
        <w:rPr>
          <w:rFonts w:ascii="宋体" w:hAnsi="宋体" w:eastAsia="宋体"/>
          <w:b w:val="0"/>
          <w:sz w:val="22"/>
        </w:rPr>
        <w:t xml:space="preserve"> zhèng què de pīn yīn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孩子应说：「我要选一个对的拼音」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tián kòng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孩子应说：「我要把空的地方写上」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「妈」的正确拼音是？（选择）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A. mā  B. má  C.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答案：A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我（  ）妈妈。（填空：爱）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2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连线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lián xiàn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「我要把左边和右边连起来」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判断</w:t>
      </w:r>
      <w:r>
        <w:rPr>
          <w:rFonts w:ascii="宋体" w:hAnsi="宋体" w:eastAsia="宋体"/>
          <w:b w:val="0"/>
          <w:sz w:val="22"/>
        </w:rPr>
        <w:t xml:space="preserve"> 对错。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pàn duàn</w:t>
      </w:r>
      <w:r>
        <w:rPr>
          <w:rFonts w:ascii="宋体" w:hAnsi="宋体" w:eastAsia="宋体"/>
          <w:b w:val="0"/>
          <w:sz w:val="22"/>
        </w:rPr>
        <w:t xml:space="preserve"> duì cuò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「对的打√，错的打×」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连线：妈—mā，爸—bà，大—dà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妈-mā，爸-bà，大-dà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「天」读 tiān。（判断）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3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照样子</w:t>
      </w:r>
      <w:r>
        <w:rPr>
          <w:rFonts w:ascii="宋体" w:hAnsi="宋体" w:eastAsia="宋体"/>
          <w:b w:val="0"/>
          <w:sz w:val="22"/>
        </w:rPr>
        <w:t xml:space="preserve"> 写一写。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zhào yàng zi</w:t>
      </w:r>
      <w:r>
        <w:rPr>
          <w:rFonts w:ascii="宋体" w:hAnsi="宋体" w:eastAsia="宋体"/>
          <w:b w:val="0"/>
          <w:sz w:val="22"/>
        </w:rPr>
        <w:t xml:space="preserve"> xiě yi xiě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「我要照着例子写字」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读一读</w:t>
      </w:r>
      <w:r>
        <w:rPr>
          <w:rFonts w:ascii="宋体" w:hAnsi="宋体" w:eastAsia="宋体"/>
          <w:b w:val="0"/>
          <w:sz w:val="22"/>
        </w:rPr>
        <w:t xml:space="preserve"> 下面的句子。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dú yi dú</w:t>
      </w:r>
      <w:r>
        <w:rPr>
          <w:rFonts w:ascii="宋体" w:hAnsi="宋体" w:eastAsia="宋体"/>
          <w:b w:val="0"/>
          <w:sz w:val="22"/>
        </w:rPr>
        <w:t xml:space="preserve"> xià miàn de jù zi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「我要大声读句子」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例：大→大小，多→？（照样子）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答案：多少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读一读：我爱妈妈。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任务：大声读出来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4 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读题训练：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数一数</w:t>
      </w:r>
      <w:r>
        <w:rPr>
          <w:rFonts w:ascii="宋体" w:hAnsi="宋体" w:eastAsia="宋体"/>
          <w:b w:val="0"/>
          <w:sz w:val="22"/>
        </w:rPr>
        <w:t xml:space="preserve"> 有几个。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shǔ yi shǔ</w:t>
      </w:r>
      <w:r>
        <w:rPr>
          <w:rFonts w:ascii="宋体" w:hAnsi="宋体" w:eastAsia="宋体"/>
          <w:b w:val="0"/>
          <w:sz w:val="22"/>
        </w:rPr>
        <w:t xml:space="preserve"> yǒu jǐ gè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「我要数有几个」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比一比</w:t>
      </w:r>
      <w:r>
        <w:rPr>
          <w:rFonts w:ascii="宋体" w:hAnsi="宋体" w:eastAsia="宋体"/>
          <w:b w:val="0"/>
          <w:sz w:val="22"/>
        </w:rPr>
        <w:t xml:space="preserve"> 谁大谁小。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bǐ yi bǐ</w:t>
      </w:r>
      <w:r>
        <w:rPr>
          <w:rFonts w:ascii="宋体" w:hAnsi="宋体" w:eastAsia="宋体"/>
          <w:b w:val="0"/>
          <w:sz w:val="22"/>
        </w:rPr>
        <w:t xml:space="preserve"> shuí dà shuí 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→ 「我要比较大小」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小练习：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图：🍎🍎🍎（数一数有几个苹果）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4. 5 和 3 谁大？（比一比）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 大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5 周 · 第 5～7 天 · 综合复习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每天做 2 道读题 + 2 道小练习，复习本周所有题型词。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读题词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小练习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第5天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选择、填空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选拼音 + 填空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第6天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连线、判断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 + 判断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第7天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 10 个题型词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综合 4 题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周：题型认读练习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1 天 · 选择题专练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题目（带拼音）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请选择「大」的正确拼音：dà / dá / dǎ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请选择「小」的正确拼音：xiǎo / xiào / xiāo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xiǎo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请选择不同的字：妈 / 妈 / 爸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请选择相同的字：大 / 小 / 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第1、3个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读题任务：</w:t>
      </w:r>
      <w:r>
        <w:rPr>
          <w:rFonts w:ascii="宋体" w:hAnsi="宋体" w:eastAsia="宋体"/>
          <w:b w:val="0"/>
          <w:sz w:val="22"/>
        </w:rPr>
        <w:t xml:space="preserve"> 每题先读「选择」，再说「我要选一个对的」。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2 天 · 填空题专练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我（  ）中国。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  ）天天气好。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小（  ）在读书。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一（  ）书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读题任务：</w:t>
      </w:r>
      <w:r>
        <w:rPr>
          <w:rFonts w:ascii="宋体" w:hAnsi="宋体" w:eastAsia="宋体"/>
          <w:b w:val="0"/>
          <w:sz w:val="22"/>
        </w:rPr>
        <w:t xml:space="preserve"> 每题先读「填空」，再说「我要在空的地方写字」。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3 天 · 连线题专练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请把左边的字和右边的拼音连起来。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左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右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tiān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dì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rén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天-tiān，地-dì，人-rén，水-shuǐ，火-huǒ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4 天 · 判断题专练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判断对错，对的打√，错的打×。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「妈」读 mā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「妈」读 má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「大」比「小」大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比 5 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「天」读 tiān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5～7 天 · 混合题型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每天 4 题，涵盖选择、填空、连线、判断各 1 题。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周：读题 + 做题综合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每日练习模板（第 7 周每天使用）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一、读题（必做）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读下面题目，说出「要我做什么」：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请选择正确的汉字，把「mā」对应的字圈出来。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qǐng xuǎn zé zhèng què de hàn zì，bǎ「mā」duì yìng de zì quān chū lái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孩子回答：</w:t>
      </w:r>
      <w:r>
        <w:rPr>
          <w:rFonts w:ascii="宋体" w:hAnsi="宋体" w:eastAsia="宋体"/>
          <w:b w:val="0"/>
          <w:sz w:val="22"/>
        </w:rPr>
        <w:t xml:space="preserve"> 我要选一个对的汉字，把和 mā 对应的字圈出来。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二、做题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A. 妈  B. 马  C. 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答案：A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三、读题 + 做题（再练 1 题）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请判断：「人」读 rén。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qǐng pàn duàn：「rén」读 rén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答案：√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周：模拟小测验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1（第 8 周 · 第 1 天）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姓名：______  日期：______  得分：______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「水」的正确拼音：shuǐ / suǐ / shuí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「火」的正确拼音：huǒ / huò / huō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我（  ）妈妈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一（  ）书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大-dà，小-xiǎo，人-rén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连起来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「天」读 tiān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「地」读 dì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天地人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大声读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和 7 谁大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🌸🌸🌸🌸🌸 几个花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读题要求：</w:t>
      </w:r>
      <w:r>
        <w:rPr>
          <w:rFonts w:ascii="宋体" w:hAnsi="宋体" w:eastAsia="宋体"/>
          <w:b w:val="0"/>
          <w:sz w:val="22"/>
        </w:rPr>
        <w:t xml:space="preserve"> 开始前，孩子先读第 1 题题目，说出「选择，我要选一个对的拼音」。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2（第 8 周 · 第 3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不同的字：上 / 上 / 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  ）天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爸-bà，妈-mā，我-wǒ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比 8 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大→大小，多→？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「学」的拼音：xué / xuě / xuè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小（  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明/朋友等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「校」读 xiào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几个三角形 △△△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我爱中国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大声读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3（第 8 周 · 第 5 天 · 终极测验）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题目要点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正确拼音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正确汉字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组词填空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量词填空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个/本/只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字音连线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字音判断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常识判断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√×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仿写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数字比较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各题不同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读题说要求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读第 1 题并说明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口头作答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终极测验特别要求：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第 10 题不写字，孩子读第 1 题题目，说出题型和要做什么。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能做到 = 读题过关！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闯关奖励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5 周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「读题小能手」贴纸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6 周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多讲一个睡前故事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7 周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周末多玩 20 分钟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8 周测验 3 过关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「读题小达人」证书 + 小庆祝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恭喜完成读题 4 周闯关！孩子应该能独立读懂大部分考试题目了。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03  题型认读（选择·填空·连线·判断）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题型认读 · 选择 · 填空 · 连线 · 判断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第 6 周重点。每种题型单独练习，让孩子知道「看到这种题要做什么」。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一、选择题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qǐng xuǎn zé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从 A B C D 里 </w:t>
            </w:r>
            <w:r>
              <w:rPr>
                <w:rFonts w:ascii="宋体" w:hAnsi="宋体" w:eastAsia="宋体"/>
                <w:b/>
                <w:sz w:val="20"/>
              </w:rPr>
              <w:t>选一个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选择正确的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zhèng què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对的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选择错误的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cuò wù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错的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选择不同的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bù tóng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不一样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选择相同的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xuǎn zé xiāng tóng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一样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的那个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>正确的拼音。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</w:t>
      </w:r>
      <w:r>
        <w:rPr>
          <w:rFonts w:ascii="宋体" w:hAnsi="宋体" w:eastAsia="宋体"/>
          <w:b/>
          <w:sz w:val="22"/>
        </w:rPr>
        <w:t>xuǎn zé</w:t>
      </w:r>
      <w:r>
        <w:rPr>
          <w:rFonts w:ascii="宋体" w:hAnsi="宋体" w:eastAsia="宋体"/>
          <w:b w:val="0"/>
          <w:sz w:val="22"/>
        </w:rPr>
        <w:t xml:space="preserve"> zhèng què de pīn yīn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「妈」的正确拼音是？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A. mā ✓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B. má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C. mǎ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先读「选择」，再说「我要选一个对的拼音」，最后选 A。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二、填空题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tián kòng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在 </w:t>
            </w:r>
            <w:r>
              <w:rPr>
                <w:rFonts w:ascii="宋体" w:hAnsi="宋体" w:eastAsia="宋体"/>
                <w:b/>
                <w:sz w:val="20"/>
              </w:rPr>
              <w:t>空线或括号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里写字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填一填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tián yi tián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把空的地方 </w:t>
            </w:r>
            <w:r>
              <w:rPr>
                <w:rFonts w:ascii="宋体" w:hAnsi="宋体" w:eastAsia="宋体"/>
                <w:b/>
                <w:sz w:val="20"/>
              </w:rPr>
              <w:t>填上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在括号里填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zài kuò hào li tián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在（  ）里写字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在横线上填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zài héng xiàn shàng tián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 ______ 上写字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请把空的地方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>上正确的字。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bǎ kòng de dì fang </w:t>
      </w:r>
      <w:r>
        <w:rPr>
          <w:rFonts w:ascii="宋体" w:hAnsi="宋体" w:eastAsia="宋体"/>
          <w:b/>
          <w:sz w:val="22"/>
        </w:rPr>
        <w:t>tián</w:t>
      </w:r>
      <w:r>
        <w:rPr>
          <w:rFonts w:ascii="宋体" w:hAnsi="宋体" w:eastAsia="宋体"/>
          <w:b w:val="0"/>
          <w:sz w:val="22"/>
        </w:rPr>
        <w:t xml:space="preserve"> shàng zhèng què de zì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我（  ）妈妈。</w:t>
      </w:r>
      <w:r>
        <w:rPr>
          <w:rFonts w:ascii="宋体" w:hAnsi="宋体" w:eastAsia="宋体"/>
          <w:b w:val="0"/>
          <w:sz w:val="22"/>
        </w:rPr>
        <w:t xml:space="preserve"> （爱 / 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先读「填」，再说「我要在空的地方写字」，最后填「爱」。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三、连线题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lián xiàn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用线把 </w:t>
            </w:r>
            <w:r>
              <w:rPr>
                <w:rFonts w:ascii="宋体" w:hAnsi="宋体" w:eastAsia="宋体"/>
                <w:b/>
                <w:sz w:val="20"/>
              </w:rPr>
              <w:t>对应的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连起来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连一连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lián yi lián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把左边和右边 </w:t>
            </w:r>
            <w:r>
              <w:rPr>
                <w:rFonts w:ascii="宋体" w:hAnsi="宋体" w:eastAsia="宋体"/>
                <w:b/>
                <w:sz w:val="20"/>
              </w:rPr>
              <w:t>连起来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把……和……连起来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bǎ……hé……lián qǐ lái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把两组对应项连线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 </w:t>
      </w:r>
      <w:r>
        <w:rPr>
          <w:rFonts w:ascii="宋体" w:hAnsi="宋体" w:eastAsia="宋体"/>
          <w:b/>
          <w:sz w:val="22"/>
        </w:rPr>
        <w:t>左边</w:t>
      </w:r>
      <w:r>
        <w:rPr>
          <w:rFonts w:ascii="宋体" w:hAnsi="宋体" w:eastAsia="宋体"/>
          <w:b w:val="0"/>
          <w:sz w:val="22"/>
        </w:rPr>
        <w:t xml:space="preserve"> 的字和 </w:t>
      </w:r>
      <w:r>
        <w:rPr>
          <w:rFonts w:ascii="宋体" w:hAnsi="宋体" w:eastAsia="宋体"/>
          <w:b/>
          <w:sz w:val="22"/>
        </w:rPr>
        <w:t>右边</w:t>
      </w:r>
      <w:r>
        <w:rPr>
          <w:rFonts w:ascii="宋体" w:hAnsi="宋体" w:eastAsia="宋体"/>
          <w:b w:val="0"/>
          <w:sz w:val="22"/>
        </w:rPr>
        <w:t xml:space="preserve"> 的拼音 </w:t>
      </w:r>
      <w:r>
        <w:rPr>
          <w:rFonts w:ascii="宋体" w:hAnsi="宋体" w:eastAsia="宋体"/>
          <w:b/>
          <w:sz w:val="22"/>
        </w:rPr>
        <w:t>连起来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bǎ </w:t>
      </w:r>
      <w:r>
        <w:rPr>
          <w:rFonts w:ascii="宋体" w:hAnsi="宋体" w:eastAsia="宋体"/>
          <w:b/>
          <w:sz w:val="22"/>
        </w:rPr>
        <w:t>zuǒ biān</w:t>
      </w:r>
      <w:r>
        <w:rPr>
          <w:rFonts w:ascii="宋体" w:hAnsi="宋体" w:eastAsia="宋体"/>
          <w:b w:val="0"/>
          <w:sz w:val="22"/>
        </w:rPr>
        <w:t xml:space="preserve"> de zì hé </w:t>
      </w:r>
      <w:r>
        <w:rPr>
          <w:rFonts w:ascii="宋体" w:hAnsi="宋体" w:eastAsia="宋体"/>
          <w:b/>
          <w:sz w:val="22"/>
        </w:rPr>
        <w:t>yòu biān</w:t>
      </w:r>
      <w:r>
        <w:rPr>
          <w:rFonts w:ascii="宋体" w:hAnsi="宋体" w:eastAsia="宋体"/>
          <w:b w:val="0"/>
          <w:sz w:val="22"/>
        </w:rPr>
        <w:t xml:space="preserve"> de pīn yīn </w:t>
      </w:r>
      <w:r>
        <w:rPr>
          <w:rFonts w:ascii="宋体" w:hAnsi="宋体" w:eastAsia="宋体"/>
          <w:b/>
          <w:sz w:val="22"/>
        </w:rPr>
        <w:t>lián qǐ lái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左边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右边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mā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bà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先读「连线」，再说「我要把左边和右边连起来」，然后连线。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四、判断题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pàn duàn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判断 </w:t>
            </w:r>
            <w:r>
              <w:rPr>
                <w:rFonts w:ascii="宋体" w:hAnsi="宋体" w:eastAsia="宋体"/>
                <w:b/>
                <w:sz w:val="20"/>
              </w:rPr>
              <w:t>对或错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对的打√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duì de dǎ 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对的画 </w:t>
            </w:r>
            <w:r>
              <w:rPr>
                <w:rFonts w:ascii="宋体" w:hAnsi="宋体" w:eastAsia="宋体"/>
                <w:b/>
                <w:sz w:val="20"/>
              </w:rPr>
              <w:t>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错的打×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cuò de dǎ 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错的画 </w:t>
            </w:r>
            <w:r>
              <w:rPr>
                <w:rFonts w:ascii="宋体" w:hAnsi="宋体" w:eastAsia="宋体"/>
                <w:b/>
                <w:sz w:val="20"/>
              </w:rPr>
              <w:t>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正确的画√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zhèng què de huà 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对的画勾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错误的画×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cuò wù de huà 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错的画叉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判断</w:t>
      </w:r>
      <w:r>
        <w:rPr>
          <w:rFonts w:ascii="宋体" w:hAnsi="宋体" w:eastAsia="宋体"/>
          <w:b w:val="0"/>
          <w:sz w:val="22"/>
        </w:rPr>
        <w:t xml:space="preserve"> 对错，对的打 </w:t>
      </w:r>
      <w:r>
        <w:rPr>
          <w:rFonts w:ascii="宋体" w:hAnsi="宋体" w:eastAsia="宋体"/>
          <w:b/>
          <w:sz w:val="22"/>
        </w:rPr>
        <w:t>√</w:t>
      </w:r>
      <w:r>
        <w:rPr>
          <w:rFonts w:ascii="宋体" w:hAnsi="宋体" w:eastAsia="宋体"/>
          <w:b w:val="0"/>
          <w:sz w:val="22"/>
        </w:rPr>
        <w:t xml:space="preserve">，错的打 </w:t>
      </w:r>
      <w:r>
        <w:rPr>
          <w:rFonts w:ascii="宋体" w:hAnsi="宋体" w:eastAsia="宋体"/>
          <w:b/>
          <w:sz w:val="22"/>
        </w:rPr>
        <w:t>×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pàn duàn</w:t>
      </w:r>
      <w:r>
        <w:rPr>
          <w:rFonts w:ascii="宋体" w:hAnsi="宋体" w:eastAsia="宋体"/>
          <w:b w:val="0"/>
          <w:sz w:val="22"/>
        </w:rPr>
        <w:t xml:space="preserve"> duì cuò，duì de dǎ </w:t>
      </w:r>
      <w:r>
        <w:rPr>
          <w:rFonts w:ascii="宋体" w:hAnsi="宋体" w:eastAsia="宋体"/>
          <w:b/>
          <w:sz w:val="22"/>
        </w:rPr>
        <w:t>√</w:t>
      </w:r>
      <w:r>
        <w:rPr>
          <w:rFonts w:ascii="宋体" w:hAnsi="宋体" w:eastAsia="宋体"/>
          <w:b w:val="0"/>
          <w:sz w:val="22"/>
        </w:rPr>
        <w:t xml:space="preserve">，cuò de dǎ </w:t>
      </w:r>
      <w:r>
        <w:rPr>
          <w:rFonts w:ascii="宋体" w:hAnsi="宋体" w:eastAsia="宋体"/>
          <w:b/>
          <w:sz w:val="22"/>
        </w:rPr>
        <w:t>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「妈」的拼音是 mā。（  ）→ 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「妈」的拼音是 má。（  ）→ 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先读「判断」，再说「对的打勾，错的打叉」，然后判断。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五、其他常见题型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5-1 照样子写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zhào yàng zi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看上面的 </w:t>
            </w:r>
            <w:r>
              <w:rPr>
                <w:rFonts w:ascii="宋体" w:hAnsi="宋体" w:eastAsia="宋体"/>
                <w:b/>
                <w:sz w:val="20"/>
              </w:rPr>
              <w:t>例子</w:t>
            </w:r>
            <w:r>
              <w:rPr>
                <w:rFonts w:ascii="宋体" w:hAnsi="宋体" w:eastAsia="宋体"/>
                <w:b w:val="0"/>
                <w:sz w:val="20"/>
              </w:rPr>
              <w:t>，照着做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zhào yàng zi xiě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照着例子 </w:t>
            </w:r>
            <w:r>
              <w:rPr>
                <w:rFonts w:ascii="宋体" w:hAnsi="宋体" w:eastAsia="宋体"/>
                <w:b/>
                <w:sz w:val="20"/>
              </w:rPr>
              <w:t>写字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zhào yàng zi huà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照着例子 </w:t>
            </w:r>
            <w:r>
              <w:rPr>
                <w:rFonts w:ascii="宋体" w:hAnsi="宋体" w:eastAsia="宋体"/>
                <w:b/>
                <w:sz w:val="20"/>
              </w:rPr>
              <w:t>画图</w:t>
            </w:r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例题：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例：大 → 大小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2"/>
        </w:rPr>
        <w:t>• 照样子：多 → ？（多少）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5-2 读一读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dú yi dú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大声读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出来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朗读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lǎng dú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有感情地 </w:t>
            </w:r>
            <w:r>
              <w:rPr>
                <w:rFonts w:ascii="宋体" w:hAnsi="宋体" w:eastAsia="宋体"/>
                <w:b/>
                <w:sz w:val="20"/>
              </w:rPr>
              <w:t>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读下面的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dú xià miàn de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读 </w:t>
            </w:r>
            <w:r>
              <w:rPr>
                <w:rFonts w:ascii="宋体" w:hAnsi="宋体" w:eastAsia="宋体"/>
                <w:b/>
                <w:sz w:val="20"/>
              </w:rPr>
              <w:t>下面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的内容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5-3 写一写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写一写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xiě yi xiě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用 </w:t>
            </w:r>
            <w:r>
              <w:rPr>
                <w:rFonts w:ascii="宋体" w:hAnsi="宋体" w:eastAsia="宋体"/>
                <w:b/>
                <w:sz w:val="20"/>
              </w:rPr>
              <w:t>笔写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书写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shū xiě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工整地 </w:t>
            </w:r>
            <w:r>
              <w:rPr>
                <w:rFonts w:ascii="宋体" w:hAnsi="宋体" w:eastAsia="宋体"/>
                <w:b/>
                <w:sz w:val="20"/>
              </w:rPr>
              <w:t>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抄一抄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chāo yi chāo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照着抄</w:t>
            </w:r>
          </w:p>
        </w:tc>
      </w:tr>
    </w:tbl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5-4 数一数 / 比一比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shǔ yi shǔ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有几个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bǐ yi bǐ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比较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大小、多少、长短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哪个多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nǎ gè duō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找出 </w:t>
            </w:r>
            <w:r>
              <w:rPr>
                <w:rFonts w:ascii="宋体" w:hAnsi="宋体" w:eastAsia="宋体"/>
                <w:b/>
                <w:sz w:val="20"/>
              </w:rPr>
              <w:t>多的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哪个大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nǎ gè dà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找出 </w:t>
            </w:r>
            <w:r>
              <w:rPr>
                <w:rFonts w:ascii="宋体" w:hAnsi="宋体" w:eastAsia="宋体"/>
                <w:b/>
                <w:sz w:val="20"/>
              </w:rPr>
              <w:t>大的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六、题型对照表（可贴书桌）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看到「选择」→ 挑一个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看到「填空」→ 写字进去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看到「连线」→ 连起来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看到「判断」→ 打√或×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看到「照样子」→ 照着例子做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看到「读一读」→ 大声读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看到「写一写」→ 用笔写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看到「数一数」→ 数有几个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0"/>
        </w:rPr>
        <w:t>看到「比一比」→ 比较大小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七、综合认读练习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家长读题目，孩子说出题型和要做什么：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请选择「大」的正确拼音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选一个对的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请在括号里填字：我（ ）妈妈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在括号里写字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请把字和拼音连起来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连起来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「天」读 tiān，对吗？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打√或×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例：大→大小，多→？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照着例子写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请读一读：我爱中国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大声读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请写一写：人、天、地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写一写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用笔写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图中有几个苹果？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数有几个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比一比：3和5谁大？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比较大小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请圈出正确的答案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圈出对的</w:t>
            </w:r>
          </w:p>
        </w:tc>
        <w:tc>
          <w:tcPr>
            <w:tcW w:type="dxa" w:w="2041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全部练完后，孩子就能认出大部分考试题型了！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04  暑假56天每日一练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暑假 56 天每日一练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每天 1 页，约 15～20 分钟。先读题，再做题。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「妈」的正确拼音是？  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【选择】「爸」的正确拼音：bà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【选择】「大」的正确拼音：dà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【选择】「小」的正确拼音：xiǎo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【选择】「天」的正确拼音：tiān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【选择】「地」的正确拼音：dì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【选择】「人」的正确拼音：rén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【选择】「水」的正确拼音：shuǐ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【选择】「火」的正确拼音：huǒ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9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【选择】「山」的正确拼音：shān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10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【选择】「石」的正确拼音：shí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11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【选择】「手」的正确拼音：shǒu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12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【选择】「心」的正确拼音：xīn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13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【选择】「风」的正确拼音：fēng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14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【选择】「雨」的正确拼音：yǔ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15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【选择】「花」的正确拼音：huā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16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「树」的正确拼音是？  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【选择】「草」的正确拼音：cǎo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17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「树」的正确拼音是？  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「春」的正确拼音是？  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【选择】「树」的正确拼音：shù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18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「树」的正确拼音是？  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「春」的正确拼音是？  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「学」的正确拼音是？  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【选择】「春」的正确拼音：chūn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19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「春」的正确拼音是？  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「学」的正确拼音是？  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「妈」的正确拼音是？  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【选择】「学」的正确拼音：xué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20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「学」的正确拼音是？  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「妈」的正确拼音是？  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【选择】「妈」的正确拼音：mā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21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「妈」的正确拼音是？  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【选择】「爸」的正确拼音：bà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22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【选择】「大」的正确拼音：dà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23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【选择】「小」的正确拼音：xiǎo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24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【选择】「天」的正确拼音：tiān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25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【选择】「地」的正确拼音：dì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26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【选择】「人」的正确拼音：rén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27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【选择】「水」的正确拼音：shuǐ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28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【选择】「火」的正确拼音：huǒ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29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【选择】「山」的正确拼音：shān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30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【选择】「石」的正确拼音：shí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31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【选择】「手」的正确拼音：shǒu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32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【选择】「心」的正确拼音：xīn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33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【选择】「风」的正确拼音：fēng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34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【选择】「雨」的正确拼音：yǔ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35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【选择】「花」的正确拼音：huā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36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「树」的正确拼音是？  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【选择】「草」的正确拼音：cǎo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37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「树」的正确拼音是？  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「春」的正确拼音是？  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【选择】「树」的正确拼音：shù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38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「树」的正确拼音是？  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「春」的正确拼音是？  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「学」的正确拼音是？  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【选择】「春」的正确拼音：chūn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39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「春」的正确拼音是？  chūn / cūn / chún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答案：chūn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「学」的正确拼音是？  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「妈」的正确拼音是？  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【选择】「学」的正确拼音：xué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40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「学」的正确拼音是？  xué / xuě / xuè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答案：xué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「妈」的正确拼音是？  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【选择】「妈」的正确拼音：mā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41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「妈」的正确拼音是？  mā / má / mǎ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答案：mā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【选择】「爸」的正确拼音：bà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42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「爸」的正确拼音是？  bà / pà / 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【选择】「大」的正确拼音：dà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43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「大」的正确拼音是？  dà / tà / bà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【选择】「小」的正确拼音：xiǎo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44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「小」的正确拼音是？  xiǎo / xiào / xiāo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答案：xiǎo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【选择】「天」的正确拼音：tiān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45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「天」的正确拼音是？  tiān / tián / tiǎn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答案：tiān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【选择】「地」的正确拼音：dì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46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「地」的正确拼音是？  dì / de / dí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答案：dì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【选择】「人」的正确拼音：rén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47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「人」的正确拼音是？  rén / rěn / rèn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答案：rén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【选择】「水」的正确拼音：shuǐ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48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「水」的正确拼音是？  shuǐ / suǐ / shuí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答案：shuǐ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【选择】「火」的正确拼音：huǒ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49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「火」的正确拼音是？  huǒ / huò / huō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【选择】「山」的正确拼音：shān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50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「山」的正确拼音是？  shān / sān / shǎn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答案：shān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【选择】「石」的正确拼音：shí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51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「石」的正确拼音是？  shí / sí / shì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答案：shí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【选择】「手」的正确拼音：shǒu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52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「手」的正确拼音是？  shǒu / sǒu / shòu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答案：shǒu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【选择】「心」的正确拼音：xīn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53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「心」的正确拼音是？  xīn / xín / xǐn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答案：xīn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【选择】「风」的正确拼音：fēng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答案：天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54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「风」的正确拼音是？  fēng / fén / fěng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答案：fēng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【选择】「雨」的正确拼音：yǔ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【填空】大（  ）好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答案：家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55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「雨」的正确拼音是？  yǔ / yù / yú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答案：yǔ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【选择】「花」的正确拼音：huā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56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「花」的正确拼音是？  huā / huá / huà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答案：huā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「草」的正确拼音是？  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「树」的正确拼音是？  shù / sú / shú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答案：shù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【选择】「草」的正确拼音：cǎo / cāo / cào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答案：cǎo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【填空】一（  ）书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答案：本</w:t>
      </w:r>
    </w:p>
    <w:p>
      <w:r>
        <w:br w:type="page"/>
      </w:r>
    </w:p>
    <w:p>
      <w:pPr>
        <w:pStyle w:val="Heading1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第二部分  数学练习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01  口算闯关（第1～4周）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口算闯关练习（第 1～4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每周 4 份，每份 10 题。先口算，再对答案。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周：20 以内加减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10 以内加法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+ 2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+ 7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+ 6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5、9、7、7、7、7、9、7、8、9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10 以内减法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5 - 2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8 - 3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9 - 4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7 - 1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6 - 0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9 - 2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8 - 6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7 - 4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10 - 8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3、5、5、6、6、5、7、2、3、2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20 以内加减混合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12 - 4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15 - 7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13 - 6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12、13、13、8、8、6、14、18、9、7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比大小 + 口算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+ 5 ○ 11（填 &gt; &lt; =）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14 - 6 ○ 8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最大的两位数是？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+ 10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+ 5 + 5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&gt;、=、13、8、99、20、15、15、10、15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周：凑十与 100 以内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凑十练习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13、14、12、17、13、17、18、15、15、15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破十练习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12 - 6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13 - 7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19 - 6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6、6、6、6、6、8、8、9、12、13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整十加减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+ 30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 + 50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60 - 20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80 - 30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+ 70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90 - 40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 + 30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100 - 50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36 - 5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50、90、40、50、80、50、60、50、29、31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综合口算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67 - 5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 + 10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53 - 20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14 - 7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72 - 2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 + 50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100 - 10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48、62、38、33、15、7、39、70、100、90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周：图形与比较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3-1  认图形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正方形有几条边？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圆形有几条边？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长方形对边？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相等 / 不等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三角形有几个角？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下面哪个能滚动？  □  ○  △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○ 3 填 &gt; &lt;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○ 12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○ 15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 10 大 3 的数是？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 20 小 5 的数是？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4、0（无数条曲线）、相等、3、○、&gt;、=、&lt;、13、15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周：时间与人名币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认时间、认钱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时针指 3，分针指 12，是几点？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元 = （  ）角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角 = （  ）分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元 5 角 = （  ）角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角 = （  ）元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时整，分针指？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元买 2 元铅笔，找回？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 10 元是？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元 + 3 元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元 - 5 元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3 时/3:00、10、10、25、1、12、3 元、30 元、7 元、3 元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02  读题闯关（第5～8周）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读题闯关练习（第 5～8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每天 1 组：先读题训练，再小练习。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1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个苹果，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>有几个苹果？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要把两个人的苹果加起来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5 + 4 = 9（个）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「还剩」一般用什么法？  加法 / </w:t>
      </w:r>
      <w:r>
        <w:rPr>
          <w:rFonts w:ascii="宋体" w:hAnsi="宋体" w:eastAsia="宋体"/>
          <w:b/>
          <w:sz w:val="22"/>
        </w:rPr>
        <w:t>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8 - 3 = </w:t>
      </w:r>
      <w:r>
        <w:rPr>
          <w:rFonts w:ascii="宋体" w:hAnsi="宋体" w:eastAsia="宋体"/>
          <w:b/>
          <w:sz w:val="22"/>
        </w:rPr>
        <w:t>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2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只鸟，飞走了 5 只，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>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12 - 5 = 7（只）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3 + 6 = </w:t>
      </w:r>
      <w:r>
        <w:rPr>
          <w:rFonts w:ascii="宋体" w:hAnsi="宋体" w:eastAsia="宋体"/>
          <w:b/>
          <w:sz w:val="22"/>
        </w:rPr>
        <w:t>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「一共」用什么法？ </w:t>
      </w:r>
      <w:r>
        <w:rPr>
          <w:rFonts w:ascii="宋体" w:hAnsi="宋体" w:eastAsia="宋体"/>
          <w:b/>
          <w:sz w:val="22"/>
        </w:rPr>
        <w:t>加法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3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小刚有 9 本书，小丽有 6 本书，小刚</w:t>
      </w:r>
      <w:r>
        <w:rPr>
          <w:rFonts w:ascii="宋体" w:hAnsi="宋体" w:eastAsia="宋体"/>
          <w:b/>
          <w:sz w:val="22"/>
        </w:rPr>
        <w:t>比</w:t>
      </w:r>
      <w:r>
        <w:rPr>
          <w:rFonts w:ascii="宋体" w:hAnsi="宋体" w:eastAsia="宋体"/>
          <w:b w:val="0"/>
          <w:sz w:val="22"/>
        </w:rPr>
        <w:t>小丽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>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要用减法，9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9 - 6 = 3（本）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1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看图列式</w:t>
      </w:r>
      <w:r>
        <w:rPr>
          <w:rFonts w:ascii="宋体" w:hAnsi="宋体" w:eastAsia="宋体"/>
          <w:b w:val="0"/>
          <w:sz w:val="22"/>
        </w:rPr>
        <w:t>。（左 3 个三角，右 2 个三角）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3 和 2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3 + 2 = 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2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 ○ 里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&gt;、&lt; 或 = ：  15 ○ 12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填、比大小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15 比 12 大，填 &gt;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15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12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周 · 综合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妈妈买了 20 元水果，付 50 元，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>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50 - 20 = 30（元）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周 · 模拟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>正确的算式：小明 8 岁，爸爸比小明大 25 岁，爸爸几岁？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① 8 + 25  ② 25 - 8  ③ 8 - 25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选择、比……大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爸爸更大，8 + 25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①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更多练习见 [`../04-每日一练/暑假56天每日一练.md`](../04-每日一练/暑假56天每日一练.md)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03  题型认读（选择·填空·列式）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题型认读 · 选择填空列式判断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第 6 周使用。让孩子说出「题目要我做什么」。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一、选择题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5 + 3 = （  ）  ① 7  ② 8  ③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 / 选出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我要选一个对的答案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 / 错误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我要找对的那个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二、填空题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7 + （  ）=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 / 填一填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我要把括号里填上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  ）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这里缺一个数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三、列式计算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小明有 8 个苹果，吃了 3 个，还剩几个？列式计算。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列式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我要写出算式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计算 / 算出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我要算出得数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解答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我要写算式和答案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四、比大小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在 ○ 里填 &gt;、&lt; 或 = ：  9 ○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比大小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我要比较谁大谁小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 &gt; &lt; =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我要填大于小于或等于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五、看图列式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看图写算式。（图：左边 4 个圆，右边 3 个圆）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看图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我要先看图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写算式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我要根据图写加法或减法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六、找规律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找规律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我要找下一个数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接着写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我要继续写下去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七、判断题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3 + 4 = 8  （  ）对  （  ）错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我要判断对不对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对的打√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我要找正确的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八、连线题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把算式和得数连起来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 / 连一连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我要把对应的连起来</w:t>
            </w:r>
          </w:p>
        </w:tc>
      </w:tr>
    </w:tbl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04  暑假56天每日一练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暑假 56 天每日一练（数学）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每天 1 页，约 15～20 分钟。先读题，再做题。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2 - 1 = ?  （-2 / -1 / 1 / 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 + 4 = ?  （6 / 8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 + 9 = ?  （10 / 11 / 12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 + 1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3 - 1 = ?  （-1 / 1 / 2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+ 5 = ?  （11 / 12 / 13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 + 2 = ?  （7 / 8 / 9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参考：35 的 5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4 + 2 = ?  （3 / 6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5 - 4 = ?  （-1 / 1 / 2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4 + 2 = ?  （4 / 5 / 6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9-6=3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 + 6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 个角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9 - 4 = ?  （3 / 4 / 5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4 - 1 = ?  （1 / 3 / 4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 + 7 = ?  （12 / 13 / 14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【口算】4 + 6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参考：先减 10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 + 7 = ?  （13 / 14 / 15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 + 9 = ?  （9 / 12 / 13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 + 2 = ?  （2 / 3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【口算】7 - 3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参考：加起来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 + 2 = ?  （6 / 7 / 8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 + 8 = ?  （9 / 11 / 12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9 - 5 = ?  （1 / 3 / 4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参考：差多少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 + 1 = ?  （7 / 8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+ 5 = ?  （9 / 11 / 12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4 + 2 = ?  （6 / 7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9&gt;6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参考：加法结果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15 - 8 = ?  （4 / 5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16 - 9 = ?  （4 / 5 / 7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18 - 3 = ?  （12 / 14 / 15 / 18）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50-20=30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 + 7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参考：最小的数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9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 + 6 = ?  （9 / 12 / 14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14 - 4 = ?  （7 / 9 / 10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18 - 5 = ?  （10 / 11 / 13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【口算】17 - 5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参考：人民币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10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 + 9 = ?  （15 / 16 / 18 / 21）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+ 6 = ?  （9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 + 9 = ?  （13 / 14 / 16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15-8=7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【口算】12 - 2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参考：写算式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11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18 - 4 = ?  （11 / 14 / 15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+ 2 = ?  （5 / 6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11 - 7 = ?  （1 / 4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10-3=7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 + 9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参考：变多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12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+ 5 = ?  （9 / 10 / 12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11 - 3 = ?  （5 / 6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+ 7 = ?  （14 / 15 / 16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【口算】14 - 7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参考：看图画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13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12 - 5 = ?  （4 / 7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+ 9 = ?  （13 / 14 / 15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15 - 2 = ?  （11 / 12 / 13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35-8=27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【口算】15 - 3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参考：选一个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14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 + 9 = ?  （13 / 16 / 17 / 18）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 + 3 = ?  （5 / 6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15 - 2 = ?  （12 / 13 / 14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角加 5 角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 + 6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参考：写完整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15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82 - 1 = ?  （78 / 79 / 81 / 83）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10 + 4 = ?  （13 / 14 / 16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35 - 9 = ?  （24 / 26 / 28 / 29）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3+4=7，不对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【口算】89 - 3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参考：卖掉了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16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20 + 10 = ?  （27 / 28 / 29 / 30）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53 - 8 = ?  （42 / 44 / 45 / 46）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40 + 40 = ?  （77 / 79 / 80 / 81）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【口算】50 + 5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参考：比较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17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76 - 9 = ?  （66 / 67 / 68 / 69）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40 + 70 = ?  （108 / 110 / 111 / 112）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90 + 4 = ?  （93 / 94 / 95 / 97）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【口算】20 + 6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参考：满十进一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18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50 + 60 = ?  （107 / 108 / 110 / 111）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80 + 9 = ?  （86 / 89 / 91 / 92）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30 + 5 = ?  （33 / 35 / 36 / 37）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9-6=3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【口算】71 - 4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参考：挨着的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19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96 - 4 = ?  （91 / 92 / 93 / 95）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10 + 2 = ?  （12 / 13 / 14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52 - 9 = ?  （41 / 43 / 44 / 46）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【口算】90 + 20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【概念/读题】「&gt;」是什么意思？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参考：大于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20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97 - 5 = ?  （89 / 90 / 92 / 94）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68 - 8 = ?  （57 / 59 / 60 / 61）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67 - 2 = ?  （63 / 65 / 66 / 68）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【口算】54 - 6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21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29 - 7 = ?  （20 / 22 / 24 / 25）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60 + 70 = ?  （128 / 130 / 131 / 133）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88 - 9 = ?  （76 / 79 / 80 / 81）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【口算】57 - 4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参考：35 的 5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22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70 + 80 = ?  （147 / 148 / 150 / 152）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50 + 40 = ?  （87 / 90 / 92 / 93）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60 + 7 = ?  （64 / 65 / 67 / 70）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9&gt;6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【口算】70 + 20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 个角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23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10 + 4 = ?  （11 / 12 / 14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+ 4 = ?  （24 / 25 / 26 / 27）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50 + 3 = ?  （50 / 51 / 53 / 55）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50-20=30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【口算】32 - 5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参考：先减 10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24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69 - 2 = ?  （65 / 67 / 68 / 69）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25 - 9 = ?  （15 / 16 / 17 / 18）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60 + 60 = ?  （120 / 121 / 122 / 123）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【口算】70 + 2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参考：加起来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25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73 - 2 = ?  （68 / 69 / 71 / 72）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80 + 80 = ?  （157 / 158 / 160 / 162）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85 - 1 = ?  （82 / 84 / 85 / 87）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15-8=7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【口算】60 + 40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参考：差多少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26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97 - 1 = ?  （93 / 95 / 96 / 98）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40 + 40 = ?  （80 / 81 / 82 / 83）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60 + 90 = ?  （148 / 149 / 150 / 152）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10-3=7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【口算】90 + 80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答案：170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参考：加法结果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27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61 - 4 = ?  （54 / 55 / 56 / 57）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60 + 10 = ?  （67 / 69 / 70 / 73）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44 - 1 = ?  （40 / 43 / 44 / 46）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【口算】62 - 8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参考：最小的数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28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22 - 3 = ?  （16 / 19 / 20 / 21）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61 - 4 = ?  （55 / 57 / 59 / 60）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70 + 4 = ?  （72 / 73 / 74 / 76）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35-8=27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【口算】87 - 8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参考：人民币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29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3 + 6 = ?  （6 / 7 / 9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18 + 3 = ?  （20 / 21 / 23 / 24）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15 - 14 = ?  （1 / 2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角加 5 角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+ 10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参考：写算式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30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 + 14 = ?  （20 / 21 / 22 / 23）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8 - 5 = ?  （0 / 3 / 4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 + 3 = ?  （5 / 7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3+4=7，不对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【口算】20 - 10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参考：变多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31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8 - 3 = ?  （5 / 6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19 - 19 = ?  （-3 / -1 / 0 / 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+ 19 = ?  （25 / 26 / 28 / 31）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【口算】16 - 6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参考：看图画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32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14 - 11 = ?  （0 / 3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13 - 10 = ?  （0 / 1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18 + 2 = ?  （19 / 20 / 21 / 23）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【口算】11 + 9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参考：选一个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33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16 - 15 = ?  （-2 / 0 / 1 / 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9 - 7 = ?  （-1 / 0 / 2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15 - 10 = ?  （2 / 5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9-6=3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+ 4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参考：写完整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34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16 - 5 = ?  （9 / 11 / 12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17 - 10 = ?  （4 / 6 / 7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16 - 14 = ?  （1 / 2 / 3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【口算】15 - 8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参考：卖掉了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35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 + 1 = ?  （8 / 9 / 10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19 - 10 = ?  （7 / 9 / 10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16 + 5 = ?  （18 / 19 / 21 / 24）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+ 12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参考：比较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36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16 - 11 = ?  （2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13 - 13 = ?  （-2 / 0 / 2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16 - 5 = ?  （8 / 9 / 11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【口算】17 - 5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参考：满十进一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37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11 - 9 = ?  （0 / 1 / 2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13 - 3 = ?  （7 / 10 / 12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18 - 13 = ?  （2 / 5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9&gt;6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+ 18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参考：挨着的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38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15 - 6 = ?  （6 / 7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 + 2 = ?  （3 / 4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 + 10 = ?  （10 / 12 / 13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50-20=30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【口算】14 + 5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【概念/读题】「&gt;」是什么意思？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参考：大于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39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 + 15 = ?  （22 / 23 / 24 / 27）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15 - 1 = ?  （11 / 12 / 14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18 + 6 = ?  （23 / 24 / 25 / 26）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【口算】12 + 19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40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10 - 1 = ?  （8 / 9 / 10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13 + 9 = ?  （20 / 22 / 24 / 25）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20 - 2 = ?  （15 / 17 / 18 / 20）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15-8=7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【口算】10 - 8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参考：35 的 5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41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15 - 2 = ?  （11 / 12 / 13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5 - 3 = ?  （1 / 2 / 4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11 + 14 = ?  （22 / 24 / 25 / 28）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10-3=7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【口算】18 - 5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 个角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42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15 + 3 = ?  （17 / 18 / 19 / 20）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13 - 8 = ?  （4 / 5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18 + 12 = ?  （27 / 28 / 30 / 32）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【口算】13 + 1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参考：先减 10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43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16 - 1 = ?  （12 / 13 / 14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18 - 11 = ?  （5 / 6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8 - 3 = ?  （3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35-8=27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【口算】15 - 10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参考：加起来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44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14 - 4 = ?  （9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20 - 14 = ?  （3 / 5 / 6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9 - 2 = ?  （4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角加 5 角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 + 15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参考：差多少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45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15 - 3 = ?  （10 / 11 / 12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+ 1 = ?  （19 / 21 / 22 / 24）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11 - 8 = ?  （0 / 2 / 3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3+4=7，不对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【口算】19 + 7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参考：加法结果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46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5 - 5 = ?  （-3 / 0 / 1 / 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6 - 4 = ?  （-1 / 2 / 4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 + 5 = ?  （3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 + 19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参考：最小的数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47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15 + 17 = ?  （29 / 31 / 32 / 34）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20 - 2 = ?  （15 / 16 / 18 / 19）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17 + 10 = ?  （25 / 26 / 27 / 28）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【口算】2 - 1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参考：人民币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48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19 - 18 = ?  （-1 / 0 / 1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20 - 13 = ?  （4 / 6 / 7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17 - 15 = ?  （0 / 1 / 2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9-6=3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【口算】4 - 4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参考：写算式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49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+ 3 = ?  （16 / 19 / 21 / 22）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 + 3 = ?  （3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12 - 5 = ?  （5 / 7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【口算】19 - 18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参考：变多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50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16 - 8 = ?  （5 / 8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12 + 18 = ?  （29 / 30 / 32 / 33）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+ 19 = ?  （25 / 26 / 27 / 28）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【口算】18 - 14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参考：看图画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51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10 + 11 = ?  （19 / 20 / 21 / 23）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6 - 5 = ?  （0 / 1 / 2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13 + 3 = ?  （13 / 14 / 16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【口算】3 - 1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参考：选一个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52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 + 20 = ?  （23 / 25 / 26 / 28）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 + 9 = ?  （11 / 12 / 13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16 - 14 = ?  （-1 / 0 / 2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9&gt;6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【口算】14 + 9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参考：写完整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53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 + 1 = ?  （3 / 4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7 - 5 = ?  （-1 / 1 / 2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10 + 11 = ?  （18 / 21 / 23 / 24）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50-20=30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+ 14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参考：卖掉了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54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14 + 1 = ?  （15 / 16 / 17 / 18）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11 - 3 = ?  （5 / 7 / 8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19 - 13 = ?  （3 / 4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【口算】14 + 10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参考：比较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55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13 + 17 = ?  （28 / 30 / 32 / 33）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10 + 11 = ?  （18 / 19 / 20 / 21）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6 - 3 = ?  （1 / 3 / 4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15-8=7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【口算】17 - 4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参考：满十进一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56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6 - 3 = ?  （2 / 3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16 - 15 = ?  （-2 / 0 / 1 / 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19 - 15 = ?  （1 / 3 / 4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10-3=7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【口算】19 + 20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参考：挨着的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