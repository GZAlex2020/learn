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一升二暑假练习册 · 语文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（家长版 · 含参考答案）</w:t>
      </w:r>
    </w:p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一升二暑假复习</w:t>
      </w:r>
    </w:p>
    <w:p>
      <w:r>
        <w:br w:type="page"/>
      </w:r>
    </w:p>
    <w:p>
      <w:pPr>
        <w:pStyle w:val="Heading1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使用说明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本册为语文全部闯关练习与 56 天每日一练，建议按周次顺序使用。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每日一练按「第 X 天」换页，方便按天打印。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读题类练习请先让孩子大声读出题目要求，再动笔或口答。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含参考答案，供家长核对或批改。</w:t>
      </w:r>
    </w:p>
    <w:p>
      <w:r>
        <w:br w:type="page"/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拼音闯关（第1～4周）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拼音闯关练习（第 1～4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每周 4 份练习，每份 10 题。先做题，再对答案。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周：声母认读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看字选声母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选正确声母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/ p / d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/ n / f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 / t / b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 / d / 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 / k / 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 / g / 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鸡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/ q / x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 / j / x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 / z / ch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 / zh / c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1.b  2.m  3.d  4.t  5.g  6.k  7.j  8.q  9.zh  10.z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看拼音选字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选正确汉字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 / 马 / 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 / 把 / 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 / 打 / 达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他 / 她 / 它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 / 泥 / 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hǎo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 / 号 / 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十 / 石 / 时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子 / 字 / 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1.妈  2.爸  3.大  4.他  5.你  6.好  7.十  8.日  9.子  10.四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声母辨析（易混）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bà（爸）和 pà（怕），开头声母分别是？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和 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dà（大）和 tā（他），开头声母分别是？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 和 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nǐ（你）和 lǐ（里），开头声母分别是？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 和 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zì（字）和 zhī（知），开头声母分别是？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 和 zh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cì（次）和 chī（吃），开头声母分别是？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 和 ch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sì（四）和 shí（十），开头声母分别是？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 和 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gē（哥）和 kē（科），开头声母分别是？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 和 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jī（鸡）和 qī（七），开头声母分别是？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和 q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「飞机」fēi jī 的声母是？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 和 j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「妈妈」mā ma 的声母是？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和 m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声母综合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「学校」xué xiào 的 x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下面哪个是声母？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/ ma / 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声母一共有几个？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 / 23 / 25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 和 w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 / 都不是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「中文」zhōng wén 有几个声母？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/ 2 / 3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是声母还是韵母？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「一二三四五」中有几个声母开头的字？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/ 4 / 5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「日月」rì yuè 的声母是？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 和 y / r 和 yu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下面全是声母的是？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p m / a o e / ai ei ui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1.声母  2.a  3.23  4.声母  5.2  6.声母  7.4  8.声母  9.r 和 y  10.b p m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周：韵母与声调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看字选韵母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选正确韵母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/ o / e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 / a / e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鹅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 / o / 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 / u / ü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 / i / ü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鱼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ü / u / 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/ ei / ao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ao / ou / ai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 / ang / en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ong / eng / ing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1.a  2.o  3.e  4.i  5.u  6.ü  7.ai  8.ao  9.an  10.ong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标声调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音节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标调后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hao（第三声）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da（第四声）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tian（第一声）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ren（第二声）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shan（第一声）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huo（第三声）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tu（第二声）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土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mā、mǎ、shuǐ、hǎo、dà、tiān、rén、shān、huǒ、tǔ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拼读练习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xiǎo / xiao / xiào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kuài / kuai / guài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niǎo / niao / liǎo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liù / liu / niù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huā / hua / huà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shù / su / shu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yún / yun / wún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lǜ / lu / lù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nǚ / nu / nù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1.xiǎo  2.kuài  3.yuè  4.niǎo  5.liù  6.huā  7.shù  8.yún  9.lǜ  10.nǚ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整体认读音节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zhi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整体认读 / 要拼读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 / ri / rī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「一」的拼音是？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yī / yi / 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「鱼」的拼音是？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 / yu / yǘ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「月」的拼音是？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下面哪个是整体认读？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 / zhi / ba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整体认读音节有几个？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/ 16 / 18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 读什么？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ying 读什么？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英 / 应 / 影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「知识」zhī shi 需要拼读吗？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不需要 / 需要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1.整体认读  2.rì  3.yī  4.yú  5.yuè  6.zhi  7.16  8.四  9.英  10.不需要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周：拼音综合（看字选拼音）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 / tián / tiǎn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 / de / dí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 / rěn / rèn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 / suǐ / shuí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 / huò / huō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shān / sān / shǎn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shí / sí / shì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/ dián / tiǎn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shǒu / sǒu / shòu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kǒu / gǒu / kòu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tiān、dì、rén、shuǐ、huǒ、shān、shí、tián、shǒu、kǒu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mù / mú / mǔ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ěr / é / ē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xīn / xín / xǐn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fēng / fén / fěng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yǔ / yù / yú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雪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xuě / xué / xuè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chūn / cūn / chún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xià / xiá / xiǎ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qiū / qiú / qiǔ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dōng / tōng / dòng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mù、ěr、xīn、fēng、yǔ、xuě、chūn、xià、qiū、dōng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周：拼音综合（看拼音选字 + 混合）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看拼音选字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 / 乐 / 越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 / 谁 / 睡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 / 活 / 或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木 / 目 / 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 / 田 / 甜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 / 弟 / 第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 / 认 / 任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 / 删 / 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 / 运 / 韵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日、月、水、火、木、天、地、人、山、云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4-2  综合闯关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「大小」的拼音是？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 xiǎo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「上下」的拼音是？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shàng xià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「天地人」的拼音是？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 dì rén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「日月水火」中，哪个是整体认读？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日、月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q x 后面的 ü 怎么写？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去掉两点写 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「女」的拼音是？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「绿」的拼音是？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四声口诀是什么？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一声平，二声扬，三声拐弯四声降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韵母一共有几个？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 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b 和 p 的区别？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不送气，p 送气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闯关奖励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奖励建议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1 周 4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贴一颗小星星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2 周 4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多讲一个睡前故事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3 周 2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周末多玩 15 分钟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4 周 2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颁发「拼音小达人」证书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恭喜完成拼音 4 周闯关！接下来进入识字阶段。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 xml:space="preserve">每天 1 份，先 </w:t>
      </w:r>
      <w:r>
        <w:rPr>
          <w:rFonts w:ascii="宋体" w:hAnsi="宋体" w:eastAsia="宋体"/>
          <w:b/>
          <w:sz w:val="20"/>
        </w:rPr>
        <w:t>读题目</w:t>
      </w:r>
      <w:r>
        <w:rPr>
          <w:rFonts w:ascii="宋体" w:hAnsi="宋体" w:eastAsia="宋体"/>
          <w:b w:val="0"/>
          <w:sz w:val="20"/>
        </w:rPr>
        <w:t xml:space="preserve">（说出要做什么），再 </w:t>
      </w:r>
      <w:r>
        <w:rPr>
          <w:rFonts w:ascii="宋体" w:hAnsi="宋体" w:eastAsia="宋体"/>
          <w:b/>
          <w:sz w:val="20"/>
        </w:rPr>
        <w:t>做题</w:t>
      </w:r>
      <w:r>
        <w:rPr>
          <w:rFonts w:ascii="宋体" w:hAnsi="宋体" w:eastAsia="宋体"/>
          <w:b w:val="0"/>
          <w:sz w:val="20"/>
        </w:rPr>
        <w:t>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所有题目都带拼音，方便孩子独立读题。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周：认读题目常用词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1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正确的拼音。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孩子应说：「我要选一个对的拼音」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tián kòng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孩子应说：「我要把空的地方写上」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「妈」的正确拼音是？（选择）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A. mā  B. má  C.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答案：A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我（  ）妈妈。（填空：爱）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2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连线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lián xiàn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「我要把左边和右边连起来」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「对的打√，错的打×」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连线：妈—mā，爸—bà，大—dà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妈-mā，爸-bà，大-dà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「天」读 tiān。（判断）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3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照样子</w:t>
      </w:r>
      <w:r>
        <w:rPr>
          <w:rFonts w:ascii="宋体" w:hAnsi="宋体" w:eastAsia="宋体"/>
          <w:b w:val="0"/>
          <w:sz w:val="22"/>
        </w:rPr>
        <w:t xml:space="preserve"> 写一写。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zhào yàng zi</w:t>
      </w:r>
      <w:r>
        <w:rPr>
          <w:rFonts w:ascii="宋体" w:hAnsi="宋体" w:eastAsia="宋体"/>
          <w:b w:val="0"/>
          <w:sz w:val="22"/>
        </w:rPr>
        <w:t xml:space="preserve"> xiě yi xiě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「我要照着例子写字」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读一读</w:t>
      </w:r>
      <w:r>
        <w:rPr>
          <w:rFonts w:ascii="宋体" w:hAnsi="宋体" w:eastAsia="宋体"/>
          <w:b w:val="0"/>
          <w:sz w:val="22"/>
        </w:rPr>
        <w:t xml:space="preserve"> 下面的句子。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dú yi dú</w:t>
      </w:r>
      <w:r>
        <w:rPr>
          <w:rFonts w:ascii="宋体" w:hAnsi="宋体" w:eastAsia="宋体"/>
          <w:b w:val="0"/>
          <w:sz w:val="22"/>
        </w:rPr>
        <w:t xml:space="preserve"> xià miàn de jù zi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「我要大声读句子」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例：大→大小，多→？（照样子）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答案：多少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读一读：我爱妈妈。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任务：大声读出来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4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数一数</w:t>
      </w:r>
      <w:r>
        <w:rPr>
          <w:rFonts w:ascii="宋体" w:hAnsi="宋体" w:eastAsia="宋体"/>
          <w:b w:val="0"/>
          <w:sz w:val="22"/>
        </w:rPr>
        <w:t xml:space="preserve"> 有几个。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shǔ yi shǔ</w:t>
      </w:r>
      <w:r>
        <w:rPr>
          <w:rFonts w:ascii="宋体" w:hAnsi="宋体" w:eastAsia="宋体"/>
          <w:b w:val="0"/>
          <w:sz w:val="22"/>
        </w:rPr>
        <w:t xml:space="preserve"> yǒu jǐ gè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「我要数有几个」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比一比</w:t>
      </w:r>
      <w:r>
        <w:rPr>
          <w:rFonts w:ascii="宋体" w:hAnsi="宋体" w:eastAsia="宋体"/>
          <w:b w:val="0"/>
          <w:sz w:val="22"/>
        </w:rPr>
        <w:t xml:space="preserve"> 谁大谁小。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bǐ yi bǐ</w:t>
      </w:r>
      <w:r>
        <w:rPr>
          <w:rFonts w:ascii="宋体" w:hAnsi="宋体" w:eastAsia="宋体"/>
          <w:b w:val="0"/>
          <w:sz w:val="22"/>
        </w:rPr>
        <w:t xml:space="preserve"> shuí dà shuí 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「我要比较大小」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图：🍎🍎🍎（数一数有几个苹果）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5 和 3 谁大？（比一比）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 大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5～7 天 · 综合复习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每天做 2 道读题 + 2 道小练习，复习本周所有题型词。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读题词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小练习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选择、填空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选拼音 + 填空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连线、判断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 + 判断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第7天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 10 个题型词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综合 4 题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周：题型认读练习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1 天 · 选择题专练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题目（带拼音）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请选择「大」的正确拼音：dà / dá / dǎ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请选择「小」的正确拼音：xiǎo / xiào / xiāo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xiǎo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请选择不同的字：妈 / 妈 / 爸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请选择相同的字：大 / 小 / 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第1、3个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每题先读「选择」，再说「我要选一个对的」。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2 天 · 填空题专练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我（  ）中国。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）天天气好。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小（  ）在读书。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每题先读「填空」，再说「我要在空的地方写字」。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3 天 · 连线题专练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请把左边的字和右边的拼音连起来。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天-tiān，地-dì，人-rén，水-shuǐ，火-huǒ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4 天 · 判断题专练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判断对错，对的打√，错的打×。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「妈」读 mā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「妈」读 má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「大」比「小」大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比 5 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5～7 天 · 混合题型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每天 4 题，涵盖选择、填空、连线、判断各 1 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周：读题 + 做题综合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每日练习模板（第 7 周每天使用）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一、读题（必做）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读下面题目，说出「要我做什么」：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请选择正确的汉字，把「mā」对应的字圈出来。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qǐng xuǎn zé zhèng què de hàn zì，bǎ「mā」duì yìng de zì quān chū lái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孩子回答：</w:t>
      </w:r>
      <w:r>
        <w:rPr>
          <w:rFonts w:ascii="宋体" w:hAnsi="宋体" w:eastAsia="宋体"/>
          <w:b w:val="0"/>
          <w:sz w:val="22"/>
        </w:rPr>
        <w:t xml:space="preserve"> 我要选一个对的汉字，把和 mā 对应的字圈出来。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二、做题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A. 妈  B. 马  C. 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答案：A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三、读题 + 做题（再练 1 题）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请判断：「人」读 rén。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qǐng pàn duàn：「rén」读 rén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答案：√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周：模拟小测验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1（第 8 周 · 第 1 天）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姓名：______  日期：______  得分：______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「水」的正确拼音：shuǐ / suǐ / shuí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「火」的正确拼音：huǒ / huò / huō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我（  ）妈妈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大-dà，小-xiǎo，人-rén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连起来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「地」读 dì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天地人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和 7 谁大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🌸🌸🌸🌸🌸 几个花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读题要求：</w:t>
      </w:r>
      <w:r>
        <w:rPr>
          <w:rFonts w:ascii="宋体" w:hAnsi="宋体" w:eastAsia="宋体"/>
          <w:b w:val="0"/>
          <w:sz w:val="22"/>
        </w:rPr>
        <w:t xml:space="preserve"> 开始前，孩子先读第 1 题题目，说出「选择，我要选一个对的拼音」。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2（第 8 周 · 第 3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不同的字：上 / 上 / 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爸-bà，妈-mā，我-wǒ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比 8 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大→大小，多→？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「学」的拼音：xué / xuě / xuè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小（  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明/朋友等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「校」读 xiào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几个三角形 △△△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我爱中国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3（第 8 周 · 第 5 天 · 终极测验）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题目要点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正确汉字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组词填空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量词填空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个/本/只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字音连线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字音判断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常识判断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仿写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数字比较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读题说要求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读第 1 题并说明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口头作答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终极测验特别要求：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第 10 题不写字，孩子读第 1 题题目，说出题型和要做什么。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能做到 = 读题过关！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闯关奖励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5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「读题小能手」贴纸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6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多讲一个睡前故事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7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周末多玩 20 分钟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8 周测验 3 过关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「读题小达人」证书 + 小庆祝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恭喜完成读题 4 周闯关！孩子应该能独立读懂大部分考试题目了。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题型认读（选择·填空·连线·判断）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 · 填空 · 连线 · 判断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6 周重点。每种题型单独练习，让孩子知道「看到这种题要做什么」。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qǐng xuǎn zé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从 A B C D 里 </w:t>
            </w:r>
            <w:r>
              <w:rPr>
                <w:rFonts w:ascii="宋体" w:hAnsi="宋体" w:eastAsia="宋体"/>
                <w:b/>
                <w:sz w:val="20"/>
              </w:rPr>
              <w:t>选一个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选择正确的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zhèng què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对的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选择错误的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cuò wù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错的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选择不同的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bù tóng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不一样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选择相同的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xiāng tóng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正确的拼音。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「妈」的正确拼音是？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A. mā ✓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B. má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C. mǎ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先读「选择」，再说「我要选一个对的拼音」，最后选 A。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kòng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在 </w:t>
            </w:r>
            <w:r>
              <w:rPr>
                <w:rFonts w:ascii="宋体" w:hAnsi="宋体" w:eastAsia="宋体"/>
                <w:b/>
                <w:sz w:val="20"/>
              </w:rPr>
              <w:t>空线或括号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里写字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填一填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yi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把空的地方 </w:t>
            </w:r>
            <w:r>
              <w:rPr>
                <w:rFonts w:ascii="宋体" w:hAnsi="宋体" w:eastAsia="宋体"/>
                <w:b/>
                <w:sz w:val="20"/>
              </w:rPr>
              <w:t>填上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在括号里填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zài kuò hào li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在（  ）里写字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在横线上填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zài héng xiàn shàng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 ______ 上写字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请把空的地方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>上正确的字。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kòng de dì fang </w:t>
      </w:r>
      <w:r>
        <w:rPr>
          <w:rFonts w:ascii="宋体" w:hAnsi="宋体" w:eastAsia="宋体"/>
          <w:b/>
          <w:sz w:val="22"/>
        </w:rPr>
        <w:t>tián</w:t>
      </w:r>
      <w:r>
        <w:rPr>
          <w:rFonts w:ascii="宋体" w:hAnsi="宋体" w:eastAsia="宋体"/>
          <w:b w:val="0"/>
          <w:sz w:val="22"/>
        </w:rPr>
        <w:t xml:space="preserve"> shàng zhèng què de zì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我（  ）妈妈。</w:t>
      </w:r>
      <w:r>
        <w:rPr>
          <w:rFonts w:ascii="宋体" w:hAnsi="宋体" w:eastAsia="宋体"/>
          <w:b w:val="0"/>
          <w:sz w:val="22"/>
        </w:rPr>
        <w:t xml:space="preserve"> （爱 / 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先读「填」，再说「我要在空的地方写字」，最后填「爱」。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三、连线题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lián xiàn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用线把 </w:t>
            </w:r>
            <w:r>
              <w:rPr>
                <w:rFonts w:ascii="宋体" w:hAnsi="宋体" w:eastAsia="宋体"/>
                <w:b/>
                <w:sz w:val="20"/>
              </w:rPr>
              <w:t>对应的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连起来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连一连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lián yi lián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把左边和右边 </w:t>
            </w:r>
            <w:r>
              <w:rPr>
                <w:rFonts w:ascii="宋体" w:hAnsi="宋体" w:eastAsia="宋体"/>
                <w:b/>
                <w:sz w:val="20"/>
              </w:rPr>
              <w:t>连起来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把……和……连起来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bǎ……hé……lián qǐ lái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把两组对应项连线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 </w:t>
      </w:r>
      <w:r>
        <w:rPr>
          <w:rFonts w:ascii="宋体" w:hAnsi="宋体" w:eastAsia="宋体"/>
          <w:b/>
          <w:sz w:val="22"/>
        </w:rPr>
        <w:t>左边</w:t>
      </w:r>
      <w:r>
        <w:rPr>
          <w:rFonts w:ascii="宋体" w:hAnsi="宋体" w:eastAsia="宋体"/>
          <w:b w:val="0"/>
          <w:sz w:val="22"/>
        </w:rPr>
        <w:t xml:space="preserve"> 的字和 </w:t>
      </w:r>
      <w:r>
        <w:rPr>
          <w:rFonts w:ascii="宋体" w:hAnsi="宋体" w:eastAsia="宋体"/>
          <w:b/>
          <w:sz w:val="22"/>
        </w:rPr>
        <w:t>右边</w:t>
      </w:r>
      <w:r>
        <w:rPr>
          <w:rFonts w:ascii="宋体" w:hAnsi="宋体" w:eastAsia="宋体"/>
          <w:b w:val="0"/>
          <w:sz w:val="22"/>
        </w:rPr>
        <w:t xml:space="preserve"> 的拼音 </w:t>
      </w:r>
      <w:r>
        <w:rPr>
          <w:rFonts w:ascii="宋体" w:hAnsi="宋体" w:eastAsia="宋体"/>
          <w:b/>
          <w:sz w:val="22"/>
        </w:rPr>
        <w:t>连起来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</w:t>
      </w:r>
      <w:r>
        <w:rPr>
          <w:rFonts w:ascii="宋体" w:hAnsi="宋体" w:eastAsia="宋体"/>
          <w:b/>
          <w:sz w:val="22"/>
        </w:rPr>
        <w:t>zuǒ biān</w:t>
      </w:r>
      <w:r>
        <w:rPr>
          <w:rFonts w:ascii="宋体" w:hAnsi="宋体" w:eastAsia="宋体"/>
          <w:b w:val="0"/>
          <w:sz w:val="22"/>
        </w:rPr>
        <w:t xml:space="preserve"> de zì hé </w:t>
      </w:r>
      <w:r>
        <w:rPr>
          <w:rFonts w:ascii="宋体" w:hAnsi="宋体" w:eastAsia="宋体"/>
          <w:b/>
          <w:sz w:val="22"/>
        </w:rPr>
        <w:t>yòu biān</w:t>
      </w:r>
      <w:r>
        <w:rPr>
          <w:rFonts w:ascii="宋体" w:hAnsi="宋体" w:eastAsia="宋体"/>
          <w:b w:val="0"/>
          <w:sz w:val="22"/>
        </w:rPr>
        <w:t xml:space="preserve"> de pīn yīn </w:t>
      </w:r>
      <w:r>
        <w:rPr>
          <w:rFonts w:ascii="宋体" w:hAnsi="宋体" w:eastAsia="宋体"/>
          <w:b/>
          <w:sz w:val="22"/>
        </w:rPr>
        <w:t>lián qǐ lái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左边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右边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先读「连线」，再说「我要把左边和右边连起来」，然后连线。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四、判断题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pàn duàn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判断 </w:t>
            </w:r>
            <w:r>
              <w:rPr>
                <w:rFonts w:ascii="宋体" w:hAnsi="宋体" w:eastAsia="宋体"/>
                <w:b/>
                <w:sz w:val="20"/>
              </w:rPr>
              <w:t>对或错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duì de dǎ 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对的画 </w:t>
            </w:r>
            <w:r>
              <w:rPr>
                <w:rFonts w:ascii="宋体" w:hAnsi="宋体" w:eastAsia="宋体"/>
                <w:b/>
                <w:sz w:val="20"/>
              </w:rPr>
              <w:t>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错的打×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cuò de dǎ 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错的画 </w:t>
            </w:r>
            <w:r>
              <w:rPr>
                <w:rFonts w:ascii="宋体" w:hAnsi="宋体" w:eastAsia="宋体"/>
                <w:b/>
                <w:sz w:val="20"/>
              </w:rPr>
              <w:t>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正确的画√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zhèng què de huà 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对的画勾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错误的画×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cuò wù de huà 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错的画叉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对错，对的打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，错的打 </w:t>
      </w:r>
      <w:r>
        <w:rPr>
          <w:rFonts w:ascii="宋体" w:hAnsi="宋体" w:eastAsia="宋体"/>
          <w:b/>
          <w:sz w:val="22"/>
        </w:rPr>
        <w:t>×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cuò，duì de dǎ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，cuò de dǎ </w:t>
      </w:r>
      <w:r>
        <w:rPr>
          <w:rFonts w:ascii="宋体" w:hAnsi="宋体" w:eastAsia="宋体"/>
          <w:b/>
          <w:sz w:val="22"/>
        </w:rPr>
        <w:t>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「妈」的拼音是 mā。（  ）→ 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「妈」的拼音是 má。（  ）→ 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先读「判断」，再说「对的打勾，错的打叉」，然后判断。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五、其他常见题型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5-1 照样子写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看上面的 </w:t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  <w:r>
              <w:rPr>
                <w:rFonts w:ascii="宋体" w:hAnsi="宋体" w:eastAsia="宋体"/>
                <w:b w:val="0"/>
                <w:sz w:val="20"/>
              </w:rPr>
              <w:t>，照着做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 huà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画图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例题：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例：大 → 大小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照样子：多 → ？（多少）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5-2 读一读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dú yi dú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大声读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出来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朗读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lǎng dú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有感情地 </w:t>
            </w:r>
            <w:r>
              <w:rPr>
                <w:rFonts w:ascii="宋体" w:hAnsi="宋体" w:eastAsia="宋体"/>
                <w:b/>
                <w:sz w:val="20"/>
              </w:rPr>
              <w:t>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读下面的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dú xià miàn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读 </w:t>
            </w:r>
            <w:r>
              <w:rPr>
                <w:rFonts w:ascii="宋体" w:hAnsi="宋体" w:eastAsia="宋体"/>
                <w:b/>
                <w:sz w:val="20"/>
              </w:rPr>
              <w:t>下面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的内容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5-3 写一写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xiě yi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用 </w:t>
            </w:r>
            <w:r>
              <w:rPr>
                <w:rFonts w:ascii="宋体" w:hAnsi="宋体" w:eastAsia="宋体"/>
                <w:b/>
                <w:sz w:val="20"/>
              </w:rPr>
              <w:t>笔写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shū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工整地 </w:t>
            </w:r>
            <w:r>
              <w:rPr>
                <w:rFonts w:ascii="宋体" w:hAnsi="宋体" w:eastAsia="宋体"/>
                <w:b/>
                <w:sz w:val="20"/>
              </w:rPr>
              <w:t>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抄一抄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chāo yi chāo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照着抄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5-4 数一数 / 比一比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shǔ yi shǔ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有几个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bǐ yi bǐ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比较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大小、多少、长短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哪个多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nǎ gè duō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多的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哪个大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nǎ gè dà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大的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六、题型对照表（可贴书桌）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看到「选择」→ 挑一个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看到「填空」→ 写字进去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看到「连线」→ 连起来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看到「判断」→ 打√或×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看到「照样子」→ 照着例子做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看到「读一读」→ 大声读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看到「写一写」→ 用笔写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看到「数一数」→ 数有几个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看到「比一比」→ 比较大小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七、综合认读练习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家长读题目，孩子说出题型和要做什么：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请选择「大」的正确拼音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选一个对的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请在括号里填字：我（ ）妈妈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在括号里写字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请把字和拼音连起来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连起来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tiān，对吗？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打√或×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例：大→大小，多→？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照着例子写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请读一读：我爱中国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请写一写：人、天、地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用笔写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图中有几个苹果？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数有几个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比一比：3和5谁大？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比较大小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请圈出正确的答案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圈出对的</w:t>
            </w:r>
          </w:p>
        </w:tc>
        <w:tc>
          <w:tcPr>
            <w:tcW w:type="dxa" w:w="204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全部练完后，孩子就能认出大部分考试题型了！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1～4 周以一年级复习为主；第 5～8 周增加二年级预习字词与读题。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「一」的正确拼音是？  ài / dì / yī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「二」的正确拼音是？  èr / men / yǒu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答案：èr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「三」的正确拼音是？  字数 / sān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</w:t>
      </w:r>
      <w:r>
        <w:rPr>
          <w:rFonts w:ascii="宋体" w:hAnsi="宋体" w:eastAsia="宋体"/>
          <w:b w:val="0"/>
          <w:sz w:val="22"/>
        </w:rPr>
        <w:t xml:space="preserve">  yī  →  一个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二</w:t>
      </w:r>
      <w:r>
        <w:rPr>
          <w:rFonts w:ascii="宋体" w:hAnsi="宋体" w:eastAsia="宋体"/>
          <w:b w:val="0"/>
          <w:sz w:val="22"/>
        </w:rPr>
        <w:t xml:space="preserve">  èr  →  二月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三</w:t>
      </w:r>
      <w:r>
        <w:rPr>
          <w:rFonts w:ascii="宋体" w:hAnsi="宋体" w:eastAsia="宋体"/>
          <w:b w:val="0"/>
          <w:sz w:val="22"/>
        </w:rPr>
        <w:t xml:space="preserve">  sān  →  三个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四</w:t>
      </w:r>
      <w:r>
        <w:rPr>
          <w:rFonts w:ascii="宋体" w:hAnsi="宋体" w:eastAsia="宋体"/>
          <w:b w:val="0"/>
          <w:sz w:val="22"/>
        </w:rPr>
        <w:t xml:space="preserve">  sì  →  四个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五</w:t>
      </w:r>
      <w:r>
        <w:rPr>
          <w:rFonts w:ascii="宋体" w:hAnsi="宋体" w:eastAsia="宋体"/>
          <w:b w:val="0"/>
          <w:sz w:val="22"/>
        </w:rPr>
        <w:t xml:space="preserve">  wǔ  →  五个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【选择】「一」的正确拼音：wǒ / lǐ / yī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答案：四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「六」的正确拼音是？  féi / jiù / liù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「七」的正确拼音是？  huó / wén / qī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「八」的正确拼音是？  fàng / xié / bā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六</w:t>
      </w:r>
      <w:r>
        <w:rPr>
          <w:rFonts w:ascii="宋体" w:hAnsi="宋体" w:eastAsia="宋体"/>
          <w:b w:val="0"/>
          <w:sz w:val="22"/>
        </w:rPr>
        <w:t xml:space="preserve">  liù  →  六个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七</w:t>
      </w:r>
      <w:r>
        <w:rPr>
          <w:rFonts w:ascii="宋体" w:hAnsi="宋体" w:eastAsia="宋体"/>
          <w:b w:val="0"/>
          <w:sz w:val="22"/>
        </w:rPr>
        <w:t xml:space="preserve">  qī  →  七个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八</w:t>
      </w:r>
      <w:r>
        <w:rPr>
          <w:rFonts w:ascii="宋体" w:hAnsi="宋体" w:eastAsia="宋体"/>
          <w:b w:val="0"/>
          <w:sz w:val="22"/>
        </w:rPr>
        <w:t xml:space="preserve">  bā  →  八个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九</w:t>
      </w:r>
      <w:r>
        <w:rPr>
          <w:rFonts w:ascii="宋体" w:hAnsi="宋体" w:eastAsia="宋体"/>
          <w:b w:val="0"/>
          <w:sz w:val="22"/>
        </w:rPr>
        <w:t xml:space="preserve">  jiǔ  →  九个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十</w:t>
      </w:r>
      <w:r>
        <w:rPr>
          <w:rFonts w:ascii="宋体" w:hAnsi="宋体" w:eastAsia="宋体"/>
          <w:b w:val="0"/>
          <w:sz w:val="22"/>
        </w:rPr>
        <w:t xml:space="preserve">  shí  →  十个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【选择】「六」的正确拼音：liù / qī / xuě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答案：九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「百」的正确拼音是？  ér / zì / bǎi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答案：bǎi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「千」的正确拼音是？  qiān / diàn / zhuō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「个」的正确拼音是？  gè / tuō / jiǎ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答案：gè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百</w:t>
      </w:r>
      <w:r>
        <w:rPr>
          <w:rFonts w:ascii="宋体" w:hAnsi="宋体" w:eastAsia="宋体"/>
          <w:b w:val="0"/>
          <w:sz w:val="22"/>
        </w:rPr>
        <w:t xml:space="preserve">  bǎi  →  一百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千</w:t>
      </w:r>
      <w:r>
        <w:rPr>
          <w:rFonts w:ascii="宋体" w:hAnsi="宋体" w:eastAsia="宋体"/>
          <w:b w:val="0"/>
          <w:sz w:val="22"/>
        </w:rPr>
        <w:t xml:space="preserve">  qiān  →  一千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个</w:t>
      </w:r>
      <w:r>
        <w:rPr>
          <w:rFonts w:ascii="宋体" w:hAnsi="宋体" w:eastAsia="宋体"/>
          <w:b w:val="0"/>
          <w:sz w:val="22"/>
        </w:rPr>
        <w:t xml:space="preserve">  gè  →  一个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只</w:t>
      </w:r>
      <w:r>
        <w:rPr>
          <w:rFonts w:ascii="宋体" w:hAnsi="宋体" w:eastAsia="宋体"/>
          <w:b w:val="0"/>
          <w:sz w:val="22"/>
        </w:rPr>
        <w:t xml:space="preserve">  zhī  →  一只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本</w:t>
      </w:r>
      <w:r>
        <w:rPr>
          <w:rFonts w:ascii="宋体" w:hAnsi="宋体" w:eastAsia="宋体"/>
          <w:b w:val="0"/>
          <w:sz w:val="22"/>
        </w:rPr>
        <w:t xml:space="preserve">  běn  →  一本书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【选择】「百」的正确拼音：bǎi / qìng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答案：bǎi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「条」的正确拼音是？  tiáo / lù / qīn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答案：tiáo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「头」的正确拼音是？  rù / tóu / měi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「把」的正确拼音是？  bǎ / dài / kū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答案：bǎ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条</w:t>
      </w:r>
      <w:r>
        <w:rPr>
          <w:rFonts w:ascii="宋体" w:hAnsi="宋体" w:eastAsia="宋体"/>
          <w:b w:val="0"/>
          <w:sz w:val="22"/>
        </w:rPr>
        <w:t xml:space="preserve">  tiáo  →  一条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头</w:t>
      </w:r>
      <w:r>
        <w:rPr>
          <w:rFonts w:ascii="宋体" w:hAnsi="宋体" w:eastAsia="宋体"/>
          <w:b w:val="0"/>
          <w:sz w:val="22"/>
        </w:rPr>
        <w:t xml:space="preserve">  tóu  →  一头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把</w:t>
      </w:r>
      <w:r>
        <w:rPr>
          <w:rFonts w:ascii="宋体" w:hAnsi="宋体" w:eastAsia="宋体"/>
          <w:b w:val="0"/>
          <w:sz w:val="22"/>
        </w:rPr>
        <w:t xml:space="preserve">  bǎ  →  一把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张</w:t>
      </w:r>
      <w:r>
        <w:rPr>
          <w:rFonts w:ascii="宋体" w:hAnsi="宋体" w:eastAsia="宋体"/>
          <w:b w:val="0"/>
          <w:sz w:val="22"/>
        </w:rPr>
        <w:t xml:space="preserve">  zhāng  →  一张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片</w:t>
      </w:r>
      <w:r>
        <w:rPr>
          <w:rFonts w:ascii="宋体" w:hAnsi="宋体" w:eastAsia="宋体"/>
          <w:b w:val="0"/>
          <w:sz w:val="22"/>
        </w:rPr>
        <w:t xml:space="preserve">  piàn  →  一片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【选择】「条」的正确拼音：tiáo / cuò / jǐ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答案：tiáo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答案：张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「上」的正确拼音是？  zǐ / sǎo / shàng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「下」的正确拼音是？  xià / fú / tí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「左」的正确拼音是？  zuǒ / lán / měi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前</w:t>
      </w:r>
      <w:r>
        <w:rPr>
          <w:rFonts w:ascii="宋体" w:hAnsi="宋体" w:eastAsia="宋体"/>
          <w:b w:val="0"/>
          <w:sz w:val="22"/>
        </w:rPr>
        <w:t xml:space="preserve">  qián  →  前面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【选择】「上」的正确拼音：sì / wèn / shàng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答案：右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「后」的正确拼音是？  gěi / hòu / fēn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「里」的正确拼音是？  lǐ / sōng / hóng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「外」的正确拼音是？  wài / xìn / qiū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答案：wài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后</w:t>
      </w:r>
      <w:r>
        <w:rPr>
          <w:rFonts w:ascii="宋体" w:hAnsi="宋体" w:eastAsia="宋体"/>
          <w:b w:val="0"/>
          <w:sz w:val="22"/>
        </w:rPr>
        <w:t xml:space="preserve">  hòu  →  后面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里</w:t>
      </w:r>
      <w:r>
        <w:rPr>
          <w:rFonts w:ascii="宋体" w:hAnsi="宋体" w:eastAsia="宋体"/>
          <w:b w:val="0"/>
          <w:sz w:val="22"/>
        </w:rPr>
        <w:t xml:space="preserve">  lǐ  →  里面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外</w:t>
      </w:r>
      <w:r>
        <w:rPr>
          <w:rFonts w:ascii="宋体" w:hAnsi="宋体" w:eastAsia="宋体"/>
          <w:b w:val="0"/>
          <w:sz w:val="22"/>
        </w:rPr>
        <w:t xml:space="preserve">  wài  →  外面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中</w:t>
      </w:r>
      <w:r>
        <w:rPr>
          <w:rFonts w:ascii="宋体" w:hAnsi="宋体" w:eastAsia="宋体"/>
          <w:b w:val="0"/>
          <w:sz w:val="22"/>
        </w:rPr>
        <w:t xml:space="preserve">  zhōng  →  中间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【选择】「后」的正确拼音：hòu / hēi / mǎi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答案：中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「去」的正确拼音是？  qù / jiǎ / 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「出」的正确拼音是？  fēng / hé / chū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「入」的正确拼音是？  bǎi / shù / rù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出</w:t>
      </w:r>
      <w:r>
        <w:rPr>
          <w:rFonts w:ascii="宋体" w:hAnsi="宋体" w:eastAsia="宋体"/>
          <w:b w:val="0"/>
          <w:sz w:val="22"/>
        </w:rPr>
        <w:t xml:space="preserve">  chū  →  出来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入</w:t>
      </w:r>
      <w:r>
        <w:rPr>
          <w:rFonts w:ascii="宋体" w:hAnsi="宋体" w:eastAsia="宋体"/>
          <w:b w:val="0"/>
          <w:sz w:val="22"/>
        </w:rPr>
        <w:t xml:space="preserve">  rù  →  进入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开</w:t>
      </w:r>
      <w:r>
        <w:rPr>
          <w:rFonts w:ascii="宋体" w:hAnsi="宋体" w:eastAsia="宋体"/>
          <w:b w:val="0"/>
          <w:sz w:val="22"/>
        </w:rPr>
        <w:t xml:space="preserve">  kāi  →  开门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关</w:t>
      </w:r>
      <w:r>
        <w:rPr>
          <w:rFonts w:ascii="宋体" w:hAnsi="宋体" w:eastAsia="宋体"/>
          <w:b w:val="0"/>
          <w:sz w:val="22"/>
        </w:rPr>
        <w:t xml:space="preserve">  guān  →  关门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我要找出不一样的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【选择】「去」的正确拼音：chuáng / méi / qù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答案：开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「看」的正确拼音是？  bái / qī / kàn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「听」的正确拼音是？  tīng / tā / shuā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答案：tīng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「说」的正确拼音是？  shuō / hěn / shēng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我要选合适的字填进去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【选择】「看」的正确拼音：yuǎn / tā / kàn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「画」的正确拼音是？  yún / dì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「做」的正确拼音是？  tǔ / zuò / 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「走」的正确拼音是？  zǒu / lán / lǐ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画</w:t>
      </w:r>
      <w:r>
        <w:rPr>
          <w:rFonts w:ascii="宋体" w:hAnsi="宋体" w:eastAsia="宋体"/>
          <w:b w:val="0"/>
          <w:sz w:val="22"/>
        </w:rPr>
        <w:t xml:space="preserve">  huà  →  画画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做</w:t>
      </w:r>
      <w:r>
        <w:rPr>
          <w:rFonts w:ascii="宋体" w:hAnsi="宋体" w:eastAsia="宋体"/>
          <w:b w:val="0"/>
          <w:sz w:val="22"/>
        </w:rPr>
        <w:t xml:space="preserve">  zuò  →  做事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走</w:t>
      </w:r>
      <w:r>
        <w:rPr>
          <w:rFonts w:ascii="宋体" w:hAnsi="宋体" w:eastAsia="宋体"/>
          <w:b w:val="0"/>
          <w:sz w:val="22"/>
        </w:rPr>
        <w:t xml:space="preserve">  zǒu  →  走路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跑</w:t>
      </w:r>
      <w:r>
        <w:rPr>
          <w:rFonts w:ascii="宋体" w:hAnsi="宋体" w:eastAsia="宋体"/>
          <w:b w:val="0"/>
          <w:sz w:val="22"/>
        </w:rPr>
        <w:t xml:space="preserve">  pǎo  →  跑步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坐</w:t>
      </w:r>
      <w:r>
        <w:rPr>
          <w:rFonts w:ascii="宋体" w:hAnsi="宋体" w:eastAsia="宋体"/>
          <w:b w:val="0"/>
          <w:sz w:val="22"/>
        </w:rPr>
        <w:t xml:space="preserve">  zuò  →  坐下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【选择】「画」的正确拼音：měi / huà / ràng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「站」的正确拼音是？  dá / zhàn / qiū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「拿」的正确拼音是？  qīn / shuǐ / ná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「放」的正确拼音是？  juàn / màn / fàng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答案：fàng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站</w:t>
      </w:r>
      <w:r>
        <w:rPr>
          <w:rFonts w:ascii="宋体" w:hAnsi="宋体" w:eastAsia="宋体"/>
          <w:b w:val="0"/>
          <w:sz w:val="22"/>
        </w:rPr>
        <w:t xml:space="preserve">  zhàn  →  站立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拿</w:t>
      </w:r>
      <w:r>
        <w:rPr>
          <w:rFonts w:ascii="宋体" w:hAnsi="宋体" w:eastAsia="宋体"/>
          <w:b w:val="0"/>
          <w:sz w:val="22"/>
        </w:rPr>
        <w:t xml:space="preserve">  ná  →  拿书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放</w:t>
      </w:r>
      <w:r>
        <w:rPr>
          <w:rFonts w:ascii="宋体" w:hAnsi="宋体" w:eastAsia="宋体"/>
          <w:b w:val="0"/>
          <w:sz w:val="22"/>
        </w:rPr>
        <w:t xml:space="preserve">  fàng  →  放下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</w:t>
      </w:r>
      <w:r>
        <w:rPr>
          <w:rFonts w:ascii="宋体" w:hAnsi="宋体" w:eastAsia="宋体"/>
          <w:b w:val="0"/>
          <w:sz w:val="22"/>
        </w:rPr>
        <w:t xml:space="preserve">  zhǎo  →  找到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【选择】「站」的正确拼音：de / gē / zhàn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答案：找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「天」的正确拼音是？  tiān / tiáo / jiù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「地」的正确拼音是？  cuò / dì / 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「人」的正确拼音是？  rén / huà / dī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【选择】「天」的正确拼音：tiān / shì / 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「水」的正确拼音是？  huáng / shuǐ / bèi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「火」的正确拼音是？  dōng / sān / 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「山」的正确拼音是？  méi / zhú / 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土</w:t>
      </w:r>
      <w:r>
        <w:rPr>
          <w:rFonts w:ascii="宋体" w:hAnsi="宋体" w:eastAsia="宋体"/>
          <w:b w:val="0"/>
          <w:sz w:val="22"/>
        </w:rPr>
        <w:t xml:space="preserve">  tǔ  →  土地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【选择】「水」的正确拼音：xiū / shuǐ / bǐ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答案：石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「木」的正确拼音是？  xiǎng / huí / mù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「金」的正确拼音是？  kuài / ài / jīn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「云」的正确拼音是？  yún / jìn / cí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答案：yún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木</w:t>
      </w:r>
      <w:r>
        <w:rPr>
          <w:rFonts w:ascii="宋体" w:hAnsi="宋体" w:eastAsia="宋体"/>
          <w:b w:val="0"/>
          <w:sz w:val="22"/>
        </w:rPr>
        <w:t xml:space="preserve">  mù  →  木头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金</w:t>
      </w:r>
      <w:r>
        <w:rPr>
          <w:rFonts w:ascii="宋体" w:hAnsi="宋体" w:eastAsia="宋体"/>
          <w:b w:val="0"/>
          <w:sz w:val="22"/>
        </w:rPr>
        <w:t xml:space="preserve">  jīn  →  金子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云</w:t>
      </w:r>
      <w:r>
        <w:rPr>
          <w:rFonts w:ascii="宋体" w:hAnsi="宋体" w:eastAsia="宋体"/>
          <w:b w:val="0"/>
          <w:sz w:val="22"/>
        </w:rPr>
        <w:t xml:space="preserve">  yún  →  白云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雨</w:t>
      </w:r>
      <w:r>
        <w:rPr>
          <w:rFonts w:ascii="宋体" w:hAnsi="宋体" w:eastAsia="宋体"/>
          <w:b w:val="0"/>
          <w:sz w:val="22"/>
        </w:rPr>
        <w:t xml:space="preserve">  yǔ  →  下雨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【选择】「木」的正确拼音：mù / měi / qīn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【填空】下（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答案：雨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「雪」的正确拼音是？  chāo / xuě / tóu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「花」的正确拼音是？  chē / xié / 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「草」的正确拼音是？  bèi / cǎo / yào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雪</w:t>
      </w:r>
      <w:r>
        <w:rPr>
          <w:rFonts w:ascii="宋体" w:hAnsi="宋体" w:eastAsia="宋体"/>
          <w:b w:val="0"/>
          <w:sz w:val="22"/>
        </w:rPr>
        <w:t xml:space="preserve">  xuě  →  下雪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花</w:t>
      </w:r>
      <w:r>
        <w:rPr>
          <w:rFonts w:ascii="宋体" w:hAnsi="宋体" w:eastAsia="宋体"/>
          <w:b w:val="0"/>
          <w:sz w:val="22"/>
        </w:rPr>
        <w:t xml:space="preserve">  huā  →  花朵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草</w:t>
      </w:r>
      <w:r>
        <w:rPr>
          <w:rFonts w:ascii="宋体" w:hAnsi="宋体" w:eastAsia="宋体"/>
          <w:b w:val="0"/>
          <w:sz w:val="22"/>
        </w:rPr>
        <w:t xml:space="preserve">  cǎo  →  小草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树</w:t>
      </w:r>
      <w:r>
        <w:rPr>
          <w:rFonts w:ascii="宋体" w:hAnsi="宋体" w:eastAsia="宋体"/>
          <w:b w:val="0"/>
          <w:sz w:val="22"/>
        </w:rPr>
        <w:t xml:space="preserve">  shù  →  大树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叶</w:t>
      </w:r>
      <w:r>
        <w:rPr>
          <w:rFonts w:ascii="宋体" w:hAnsi="宋体" w:eastAsia="宋体"/>
          <w:b w:val="0"/>
          <w:sz w:val="22"/>
        </w:rPr>
        <w:t xml:space="preserve">  yè  →  叶子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【选择】「雪」的正确拼音：yuàn / zhàn / xuě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「田」的正确拼音是？  tián / wǔ / 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「禾」的正确拼音是？  hé / jìng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「米」的正确拼音是？  yǔ / dà / mǐ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禾</w:t>
      </w:r>
      <w:r>
        <w:rPr>
          <w:rFonts w:ascii="宋体" w:hAnsi="宋体" w:eastAsia="宋体"/>
          <w:b w:val="0"/>
          <w:sz w:val="22"/>
        </w:rPr>
        <w:t xml:space="preserve">  hé  →  禾苗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米</w:t>
      </w:r>
      <w:r>
        <w:rPr>
          <w:rFonts w:ascii="宋体" w:hAnsi="宋体" w:eastAsia="宋体"/>
          <w:b w:val="0"/>
          <w:sz w:val="22"/>
        </w:rPr>
        <w:t xml:space="preserve">  mǐ  →  大米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瓜</w:t>
      </w:r>
      <w:r>
        <w:rPr>
          <w:rFonts w:ascii="宋体" w:hAnsi="宋体" w:eastAsia="宋体"/>
          <w:b w:val="0"/>
          <w:sz w:val="22"/>
        </w:rPr>
        <w:t xml:space="preserve">  guā  →  西瓜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默</w:t>
      </w:r>
      <w:r>
        <w:rPr>
          <w:rFonts w:ascii="宋体" w:hAnsi="宋体" w:eastAsia="宋体"/>
          <w:b w:val="0"/>
          <w:sz w:val="22"/>
        </w:rPr>
        <w:t>（二年级）  mò  →  默写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我要找出不一样的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【选择】「田」的正确拼音：tián / xīn / shǎo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【填空】西（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「虫」的正确拼音是？  chóng / bāng / bái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「鱼」的正确拼音是？  yú / zhī / lǐ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「鸟」的正确拼音是？  shī / niǎo / shǎo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答案：niǎo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虫</w:t>
      </w:r>
      <w:r>
        <w:rPr>
          <w:rFonts w:ascii="宋体" w:hAnsi="宋体" w:eastAsia="宋体"/>
          <w:b w:val="0"/>
          <w:sz w:val="22"/>
        </w:rPr>
        <w:t xml:space="preserve">  chóng  →  小虫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鱼</w:t>
      </w:r>
      <w:r>
        <w:rPr>
          <w:rFonts w:ascii="宋体" w:hAnsi="宋体" w:eastAsia="宋体"/>
          <w:b w:val="0"/>
          <w:sz w:val="22"/>
        </w:rPr>
        <w:t xml:space="preserve">  yú  →  小鱼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鸟</w:t>
      </w:r>
      <w:r>
        <w:rPr>
          <w:rFonts w:ascii="宋体" w:hAnsi="宋体" w:eastAsia="宋体"/>
          <w:b w:val="0"/>
          <w:sz w:val="22"/>
        </w:rPr>
        <w:t xml:space="preserve">  niǎo  →  小鸟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马</w:t>
      </w:r>
      <w:r>
        <w:rPr>
          <w:rFonts w:ascii="宋体" w:hAnsi="宋体" w:eastAsia="宋体"/>
          <w:b w:val="0"/>
          <w:sz w:val="22"/>
        </w:rPr>
        <w:t xml:space="preserve">  mǎ  →  大马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词</w:t>
      </w:r>
      <w:r>
        <w:rPr>
          <w:rFonts w:ascii="宋体" w:hAnsi="宋体" w:eastAsia="宋体"/>
          <w:b w:val="0"/>
          <w:sz w:val="22"/>
        </w:rPr>
        <w:t>（二年级）  cí  →  词语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我要选合适的字填进去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【选择】「虫」的正确拼音：chóng / yǔ / 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「羊」的正确拼音是？  liàng / yáng / yòng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「手」的正确拼音是？  shí / shǒu / mín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「足」的正确拼音是？  qù / zú / zuì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羊</w:t>
      </w:r>
      <w:r>
        <w:rPr>
          <w:rFonts w:ascii="宋体" w:hAnsi="宋体" w:eastAsia="宋体"/>
          <w:b w:val="0"/>
          <w:sz w:val="22"/>
        </w:rPr>
        <w:t xml:space="preserve">  yáng  →  山羊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足</w:t>
      </w:r>
      <w:r>
        <w:rPr>
          <w:rFonts w:ascii="宋体" w:hAnsi="宋体" w:eastAsia="宋体"/>
          <w:b w:val="0"/>
          <w:sz w:val="22"/>
        </w:rPr>
        <w:t xml:space="preserve">  zú  →  手足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篇</w:t>
      </w:r>
      <w:r>
        <w:rPr>
          <w:rFonts w:ascii="宋体" w:hAnsi="宋体" w:eastAsia="宋体"/>
          <w:b w:val="0"/>
          <w:sz w:val="22"/>
        </w:rPr>
        <w:t>（二年级）  piān  →  一篇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【选择】「羊」的正确拼音：tiáo / yáng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答案：目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「口」的正确拼音是？  kǒu / ān / mài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「牙」的正确拼音是？  shí / yá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「心」的正确拼音是？  zǎo / xīn / jiù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牙</w:t>
      </w:r>
      <w:r>
        <w:rPr>
          <w:rFonts w:ascii="宋体" w:hAnsi="宋体" w:eastAsia="宋体"/>
          <w:b w:val="0"/>
          <w:sz w:val="22"/>
        </w:rPr>
        <w:t xml:space="preserve">  yá  →  牙齿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面</w:t>
      </w:r>
      <w:r>
        <w:rPr>
          <w:rFonts w:ascii="宋体" w:hAnsi="宋体" w:eastAsia="宋体"/>
          <w:b w:val="0"/>
          <w:sz w:val="22"/>
        </w:rPr>
        <w:t xml:space="preserve">  miàn  →  面前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>（二年级）  dá  →  回答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【选择】「口」的正确拼音：kè / kǒu / yā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答案：面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「妈」的正确拼音是？  shī / mā / cā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「爷」的正确拼音是？  lù / ér / yé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「奶」的正确拼音是？  jiǎ / nǎi / dá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答案：nǎi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爷</w:t>
      </w:r>
      <w:r>
        <w:rPr>
          <w:rFonts w:ascii="宋体" w:hAnsi="宋体" w:eastAsia="宋体"/>
          <w:b w:val="0"/>
          <w:sz w:val="22"/>
        </w:rPr>
        <w:t xml:space="preserve">  yé  →  爷爷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奶</w:t>
      </w:r>
      <w:r>
        <w:rPr>
          <w:rFonts w:ascii="宋体" w:hAnsi="宋体" w:eastAsia="宋体"/>
          <w:b w:val="0"/>
          <w:sz w:val="22"/>
        </w:rPr>
        <w:t xml:space="preserve">  nǎi  →  奶奶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哥</w:t>
      </w:r>
      <w:r>
        <w:rPr>
          <w:rFonts w:ascii="宋体" w:hAnsi="宋体" w:eastAsia="宋体"/>
          <w:b w:val="0"/>
          <w:sz w:val="22"/>
        </w:rPr>
        <w:t xml:space="preserve">  gē  →  哥哥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考</w:t>
      </w:r>
      <w:r>
        <w:rPr>
          <w:rFonts w:ascii="宋体" w:hAnsi="宋体" w:eastAsia="宋体"/>
          <w:b w:val="0"/>
          <w:sz w:val="22"/>
        </w:rPr>
        <w:t>（二年级）  kǎo  →  考试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【选择】「妈」的正确拼音：chūn / mā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「弟」的正确拼音是？  dì / xià / zài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「妹」的正确拼音是？  mèi / yuán / wài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「我」的正确拼音是？  dié / cí / wǒ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答案：wǒ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弟</w:t>
      </w:r>
      <w:r>
        <w:rPr>
          <w:rFonts w:ascii="宋体" w:hAnsi="宋体" w:eastAsia="宋体"/>
          <w:b w:val="0"/>
          <w:sz w:val="22"/>
        </w:rPr>
        <w:t xml:space="preserve">  dì  →  弟弟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妹</w:t>
      </w:r>
      <w:r>
        <w:rPr>
          <w:rFonts w:ascii="宋体" w:hAnsi="宋体" w:eastAsia="宋体"/>
          <w:b w:val="0"/>
          <w:sz w:val="22"/>
        </w:rPr>
        <w:t xml:space="preserve">  mèi  →  妹妹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</w:t>
      </w:r>
      <w:r>
        <w:rPr>
          <w:rFonts w:ascii="宋体" w:hAnsi="宋体" w:eastAsia="宋体"/>
          <w:b w:val="0"/>
          <w:sz w:val="22"/>
        </w:rPr>
        <w:t>（二年级）  fēn  →  分数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【选择】「弟」的正确拼音：dì / duì / zì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答案：你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「她」的正确拼音是？  xióng / tā / bèi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「它」的正确拼音是？  bǐ / tā / shuì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「们」的正确拼音是？  men / wài / gào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答案：men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她</w:t>
      </w:r>
      <w:r>
        <w:rPr>
          <w:rFonts w:ascii="宋体" w:hAnsi="宋体" w:eastAsia="宋体"/>
          <w:b w:val="0"/>
          <w:sz w:val="22"/>
        </w:rPr>
        <w:t xml:space="preserve">  tā  →  她们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它</w:t>
      </w:r>
      <w:r>
        <w:rPr>
          <w:rFonts w:ascii="宋体" w:hAnsi="宋体" w:eastAsia="宋体"/>
          <w:b w:val="0"/>
          <w:sz w:val="22"/>
        </w:rPr>
        <w:t xml:space="preserve">  tā  →  它们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们</w:t>
      </w:r>
      <w:r>
        <w:rPr>
          <w:rFonts w:ascii="宋体" w:hAnsi="宋体" w:eastAsia="宋体"/>
          <w:b w:val="0"/>
          <w:sz w:val="22"/>
        </w:rPr>
        <w:t xml:space="preserve">  men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自</w:t>
      </w:r>
      <w:r>
        <w:rPr>
          <w:rFonts w:ascii="宋体" w:hAnsi="宋体" w:eastAsia="宋体"/>
          <w:b w:val="0"/>
          <w:sz w:val="22"/>
        </w:rPr>
        <w:t xml:space="preserve">  zì  →  自己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实</w:t>
      </w:r>
      <w:r>
        <w:rPr>
          <w:rFonts w:ascii="宋体" w:hAnsi="宋体" w:eastAsia="宋体"/>
          <w:b w:val="0"/>
          <w:sz w:val="22"/>
        </w:rPr>
        <w:t>（二年级）  shí  →  诚实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【选择】「她」的正确拼音：yào / yī / tā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「男」的正确拼音是？  xīn / nán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「女」的正确拼音是？  nǚ / kāi / qì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「老」的正确拼音是？  xìn / lǎo / yǐ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男</w:t>
      </w:r>
      <w:r>
        <w:rPr>
          <w:rFonts w:ascii="宋体" w:hAnsi="宋体" w:eastAsia="宋体"/>
          <w:b w:val="0"/>
          <w:sz w:val="22"/>
        </w:rPr>
        <w:t xml:space="preserve">  nán  →  男孩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女</w:t>
      </w:r>
      <w:r>
        <w:rPr>
          <w:rFonts w:ascii="宋体" w:hAnsi="宋体" w:eastAsia="宋体"/>
          <w:b w:val="0"/>
          <w:sz w:val="22"/>
        </w:rPr>
        <w:t xml:space="preserve">  nǚ  →  女孩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老</w:t>
      </w:r>
      <w:r>
        <w:rPr>
          <w:rFonts w:ascii="宋体" w:hAnsi="宋体" w:eastAsia="宋体"/>
          <w:b w:val="0"/>
          <w:sz w:val="22"/>
        </w:rPr>
        <w:t xml:space="preserve">  lǎo  →  老人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师</w:t>
      </w:r>
      <w:r>
        <w:rPr>
          <w:rFonts w:ascii="宋体" w:hAnsi="宋体" w:eastAsia="宋体"/>
          <w:b w:val="0"/>
          <w:sz w:val="22"/>
        </w:rPr>
        <w:t xml:space="preserve">  shī  →  老师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强</w:t>
      </w:r>
      <w:r>
        <w:rPr>
          <w:rFonts w:ascii="宋体" w:hAnsi="宋体" w:eastAsia="宋体"/>
          <w:b w:val="0"/>
          <w:sz w:val="22"/>
        </w:rPr>
        <w:t>（二年级）  qiáng  →  强大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【选择】「男」的正确拼音：lái / nán / què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【填空】老（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答案：师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「学」的正确拼音是？  chī / yuàn / 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「友」的正确拼音是？  ào / liàng / yǒu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「家」的正确拼音是？  jiā / shí / bǐ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友</w:t>
      </w:r>
      <w:r>
        <w:rPr>
          <w:rFonts w:ascii="宋体" w:hAnsi="宋体" w:eastAsia="宋体"/>
          <w:b w:val="0"/>
          <w:sz w:val="22"/>
        </w:rPr>
        <w:t xml:space="preserve">  yǒu  →  朋友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家</w:t>
      </w:r>
      <w:r>
        <w:rPr>
          <w:rFonts w:ascii="宋体" w:hAnsi="宋体" w:eastAsia="宋体"/>
          <w:b w:val="0"/>
          <w:sz w:val="22"/>
        </w:rPr>
        <w:t xml:space="preserve">  jiā  →  家人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亲</w:t>
      </w:r>
      <w:r>
        <w:rPr>
          <w:rFonts w:ascii="宋体" w:hAnsi="宋体" w:eastAsia="宋体"/>
          <w:b w:val="0"/>
          <w:sz w:val="22"/>
        </w:rPr>
        <w:t xml:space="preserve">  qīn  →  亲人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良</w:t>
      </w:r>
      <w:r>
        <w:rPr>
          <w:rFonts w:ascii="宋体" w:hAnsi="宋体" w:eastAsia="宋体"/>
          <w:b w:val="0"/>
          <w:sz w:val="22"/>
        </w:rPr>
        <w:t>（二年级）  liáng  →  善良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我要找出不一样的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【选择】「学」的正确拼音：qīn / zuǒ / 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答案：亲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「儿」的正确拼音是？  dōu / nù / 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「子」的正确拼音是？  gē / zǐ / èr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「大」的正确拼音是？  dà / yǒng / chē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儿</w:t>
      </w:r>
      <w:r>
        <w:rPr>
          <w:rFonts w:ascii="宋体" w:hAnsi="宋体" w:eastAsia="宋体"/>
          <w:b w:val="0"/>
          <w:sz w:val="22"/>
        </w:rPr>
        <w:t xml:space="preserve">  ér  →  儿子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子</w:t>
      </w:r>
      <w:r>
        <w:rPr>
          <w:rFonts w:ascii="宋体" w:hAnsi="宋体" w:eastAsia="宋体"/>
          <w:b w:val="0"/>
          <w:sz w:val="22"/>
        </w:rPr>
        <w:t xml:space="preserve">  zǐ  →  孩子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真</w:t>
      </w:r>
      <w:r>
        <w:rPr>
          <w:rFonts w:ascii="宋体" w:hAnsi="宋体" w:eastAsia="宋体"/>
          <w:b w:val="0"/>
          <w:sz w:val="22"/>
        </w:rPr>
        <w:t>（二年级）  zhēn  →  真实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我要选合适的字填进去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【选择】「儿」的正确拼音：xiào / ér / měi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「多」的正确拼音是？  bā / duō / tí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「少」的正确拼音是？  zuì / shǎo / xióng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「长」的正确拼音是？  cháng / tā / xià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答案：cháng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短</w:t>
      </w:r>
      <w:r>
        <w:rPr>
          <w:rFonts w:ascii="宋体" w:hAnsi="宋体" w:eastAsia="宋体"/>
          <w:b w:val="0"/>
          <w:sz w:val="22"/>
        </w:rPr>
        <w:t xml:space="preserve">  duǎn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骄</w:t>
      </w:r>
      <w:r>
        <w:rPr>
          <w:rFonts w:ascii="宋体" w:hAnsi="宋体" w:eastAsia="宋体"/>
          <w:b w:val="0"/>
          <w:sz w:val="22"/>
        </w:rPr>
        <w:t>（二年级）  jiāo  →  骄傲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【选择】「多」的正确拼音：xuǎn / duō / jiāng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【填空】长（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答案：短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「低」的正确拼音是？  guāng / pà / dī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「远」的正确拼音是？  dào / juàn / yuǎn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答案：yuǎn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「近」的正确拼音是？  dàn / jìn / chuáng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答案：jìn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低</w:t>
      </w:r>
      <w:r>
        <w:rPr>
          <w:rFonts w:ascii="宋体" w:hAnsi="宋体" w:eastAsia="宋体"/>
          <w:b w:val="0"/>
          <w:sz w:val="22"/>
        </w:rPr>
        <w:t xml:space="preserve">  dī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远</w:t>
      </w:r>
      <w:r>
        <w:rPr>
          <w:rFonts w:ascii="宋体" w:hAnsi="宋体" w:eastAsia="宋体"/>
          <w:b w:val="0"/>
          <w:sz w:val="22"/>
        </w:rPr>
        <w:t xml:space="preserve">  yuǎn  →  远近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近</w:t>
      </w:r>
      <w:r>
        <w:rPr>
          <w:rFonts w:ascii="宋体" w:hAnsi="宋体" w:eastAsia="宋体"/>
          <w:b w:val="0"/>
          <w:sz w:val="22"/>
        </w:rPr>
        <w:t xml:space="preserve">  jìn  →  远近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早</w:t>
      </w:r>
      <w:r>
        <w:rPr>
          <w:rFonts w:ascii="宋体" w:hAnsi="宋体" w:eastAsia="宋体"/>
          <w:b w:val="0"/>
          <w:sz w:val="22"/>
        </w:rPr>
        <w:t xml:space="preserve">  zǎo  →  早上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懒</w:t>
      </w:r>
      <w:r>
        <w:rPr>
          <w:rFonts w:ascii="宋体" w:hAnsi="宋体" w:eastAsia="宋体"/>
          <w:b w:val="0"/>
          <w:sz w:val="22"/>
        </w:rPr>
        <w:t>（二年级）  lǎn  →  懒惰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【选择】「低」的正确拼音：dī / zhōng / diàn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「快」的正确拼音是？  kuài / shēng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答案：kuài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「慢」的正确拼音是？  nǐ / bǐ / màn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「新」的正确拼音是？  hē / xīn / chǒu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快</w:t>
      </w:r>
      <w:r>
        <w:rPr>
          <w:rFonts w:ascii="宋体" w:hAnsi="宋体" w:eastAsia="宋体"/>
          <w:b w:val="0"/>
          <w:sz w:val="22"/>
        </w:rPr>
        <w:t xml:space="preserve">  kuài  →  很快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慢</w:t>
      </w:r>
      <w:r>
        <w:rPr>
          <w:rFonts w:ascii="宋体" w:hAnsi="宋体" w:eastAsia="宋体"/>
          <w:b w:val="0"/>
          <w:sz w:val="22"/>
        </w:rPr>
        <w:t xml:space="preserve">  màn  →  很慢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新</w:t>
      </w:r>
      <w:r>
        <w:rPr>
          <w:rFonts w:ascii="宋体" w:hAnsi="宋体" w:eastAsia="宋体"/>
          <w:b w:val="0"/>
          <w:sz w:val="22"/>
        </w:rPr>
        <w:t xml:space="preserve">  xīn  →  新的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旧</w:t>
      </w:r>
      <w:r>
        <w:rPr>
          <w:rFonts w:ascii="宋体" w:hAnsi="宋体" w:eastAsia="宋体"/>
          <w:b w:val="0"/>
          <w:sz w:val="22"/>
        </w:rPr>
        <w:t xml:space="preserve">  jiù  →  旧的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刷</w:t>
      </w:r>
      <w:r>
        <w:rPr>
          <w:rFonts w:ascii="宋体" w:hAnsi="宋体" w:eastAsia="宋体"/>
          <w:b w:val="0"/>
          <w:sz w:val="22"/>
        </w:rPr>
        <w:t>（二年级）  shuā  →  刷牙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【选择】「快」的正确拼音：rèn / bǎ / kuài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答案：kuài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答案：旧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「黑」的正确拼音是？  de / hēi / bǐ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答案：hēi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「红」的正确拼音是？  gǎn / hóng / 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「黄」的正确拼音是？  huáng / tuō / jìng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答案：huáng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黑</w:t>
      </w:r>
      <w:r>
        <w:rPr>
          <w:rFonts w:ascii="宋体" w:hAnsi="宋体" w:eastAsia="宋体"/>
          <w:b w:val="0"/>
          <w:sz w:val="22"/>
        </w:rPr>
        <w:t xml:space="preserve">  hēi  →  黑色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红</w:t>
      </w:r>
      <w:r>
        <w:rPr>
          <w:rFonts w:ascii="宋体" w:hAnsi="宋体" w:eastAsia="宋体"/>
          <w:b w:val="0"/>
          <w:sz w:val="22"/>
        </w:rPr>
        <w:t xml:space="preserve">  hóng  →  红色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黄</w:t>
      </w:r>
      <w:r>
        <w:rPr>
          <w:rFonts w:ascii="宋体" w:hAnsi="宋体" w:eastAsia="宋体"/>
          <w:b w:val="0"/>
          <w:sz w:val="22"/>
        </w:rPr>
        <w:t xml:space="preserve">  huáng  →  黄色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蓝</w:t>
      </w:r>
      <w:r>
        <w:rPr>
          <w:rFonts w:ascii="宋体" w:hAnsi="宋体" w:eastAsia="宋体"/>
          <w:b w:val="0"/>
          <w:sz w:val="22"/>
        </w:rPr>
        <w:t xml:space="preserve">  lán  →  蓝色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擦</w:t>
      </w:r>
      <w:r>
        <w:rPr>
          <w:rFonts w:ascii="宋体" w:hAnsi="宋体" w:eastAsia="宋体"/>
          <w:b w:val="0"/>
          <w:sz w:val="22"/>
        </w:rPr>
        <w:t>（二年级）  cā  →  擦桌子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【选择】「黑」的正确拼音：yòng / lì / hēi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答案：hēi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答案：蓝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「脱」的正确拼音是？  jiāng / tuō / 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「系」的正确拼音是？  jì / qín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「戴」的正确拼音是？  huā / dài / nián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答案：dài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脱</w:t>
      </w:r>
      <w:r>
        <w:rPr>
          <w:rFonts w:ascii="宋体" w:hAnsi="宋体" w:eastAsia="宋体"/>
          <w:b w:val="0"/>
          <w:sz w:val="22"/>
        </w:rPr>
        <w:t>（二年级）  tuō  →  脱衣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系</w:t>
      </w:r>
      <w:r>
        <w:rPr>
          <w:rFonts w:ascii="宋体" w:hAnsi="宋体" w:eastAsia="宋体"/>
          <w:b w:val="0"/>
          <w:sz w:val="22"/>
        </w:rPr>
        <w:t>（二年级）  jì  →  系鞋带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戴</w:t>
      </w:r>
      <w:r>
        <w:rPr>
          <w:rFonts w:ascii="宋体" w:hAnsi="宋体" w:eastAsia="宋体"/>
          <w:b w:val="0"/>
          <w:sz w:val="22"/>
        </w:rPr>
        <w:t>（二年级）  dài  →  戴帽子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明</w:t>
      </w:r>
      <w:r>
        <w:rPr>
          <w:rFonts w:ascii="宋体" w:hAnsi="宋体" w:eastAsia="宋体"/>
          <w:b w:val="0"/>
          <w:sz w:val="22"/>
        </w:rPr>
        <w:t xml:space="preserve">  míng  →  明天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亮</w:t>
      </w:r>
      <w:r>
        <w:rPr>
          <w:rFonts w:ascii="宋体" w:hAnsi="宋体" w:eastAsia="宋体"/>
          <w:b w:val="0"/>
          <w:sz w:val="22"/>
        </w:rPr>
        <w:t xml:space="preserve">  liàng  →  明亮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阅读词语，选出表示「季节」的字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春、夏、秋、冬都是季节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【选择】「脱」的正确拼音：lǜ / bèi / tuō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「摘」的正确拼音是？  hòu / zhāi / tóu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答案：zhāi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「浇」的正确拼音是？  jiāo / zài / sǎo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「施」的正确拼音是？  shī / diū / 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答案：shī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摘</w:t>
      </w:r>
      <w:r>
        <w:rPr>
          <w:rFonts w:ascii="宋体" w:hAnsi="宋体" w:eastAsia="宋体"/>
          <w:b w:val="0"/>
          <w:sz w:val="22"/>
        </w:rPr>
        <w:t>（二年级）  zhāi  →  摘花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浇</w:t>
      </w:r>
      <w:r>
        <w:rPr>
          <w:rFonts w:ascii="宋体" w:hAnsi="宋体" w:eastAsia="宋体"/>
          <w:b w:val="0"/>
          <w:sz w:val="22"/>
        </w:rPr>
        <w:t>（二年级）  jiāo  →  浇水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施</w:t>
      </w:r>
      <w:r>
        <w:rPr>
          <w:rFonts w:ascii="宋体" w:hAnsi="宋体" w:eastAsia="宋体"/>
          <w:b w:val="0"/>
          <w:sz w:val="22"/>
        </w:rPr>
        <w:t>（二年级）  shī  →  施肥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轻</w:t>
      </w:r>
      <w:r>
        <w:rPr>
          <w:rFonts w:ascii="宋体" w:hAnsi="宋体" w:eastAsia="宋体"/>
          <w:b w:val="0"/>
          <w:sz w:val="22"/>
        </w:rPr>
        <w:t xml:space="preserve">  qīng  →  很轻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重</w:t>
      </w:r>
      <w:r>
        <w:rPr>
          <w:rFonts w:ascii="宋体" w:hAnsi="宋体" w:eastAsia="宋体"/>
          <w:b w:val="0"/>
          <w:sz w:val="22"/>
        </w:rPr>
        <w:t xml:space="preserve">  zhòng  →  很重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填空：天气（  ）朗，适合出去玩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我要填「晴」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【选择】「摘」的正确拼音：zhāi / quán / 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答案：zhāi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【填空】很（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「肥」的正确拼音是？  féi / dà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「收」的正确拼音是？  xī / shōu / qīn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答案：shōu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「拾」的正确拼音是？  shí / yuǎn / zhāng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肥</w:t>
      </w:r>
      <w:r>
        <w:rPr>
          <w:rFonts w:ascii="宋体" w:hAnsi="宋体" w:eastAsia="宋体"/>
          <w:b w:val="0"/>
          <w:sz w:val="22"/>
        </w:rPr>
        <w:t>（二年级）  féi  →  肥料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收</w:t>
      </w:r>
      <w:r>
        <w:rPr>
          <w:rFonts w:ascii="宋体" w:hAnsi="宋体" w:eastAsia="宋体"/>
          <w:b w:val="0"/>
          <w:sz w:val="22"/>
        </w:rPr>
        <w:t>（二年级）  shōu  →  收拾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拾</w:t>
      </w:r>
      <w:r>
        <w:rPr>
          <w:rFonts w:ascii="宋体" w:hAnsi="宋体" w:eastAsia="宋体"/>
          <w:b w:val="0"/>
          <w:sz w:val="22"/>
        </w:rPr>
        <w:t>（二年级）  shí  →  拾取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没</w:t>
      </w:r>
      <w:r>
        <w:rPr>
          <w:rFonts w:ascii="宋体" w:hAnsi="宋体" w:eastAsia="宋体"/>
          <w:b w:val="0"/>
          <w:sz w:val="22"/>
        </w:rPr>
        <w:t xml:space="preserve">  méi  →  没有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是</w:t>
      </w:r>
      <w:r>
        <w:rPr>
          <w:rFonts w:ascii="宋体" w:hAnsi="宋体" w:eastAsia="宋体"/>
          <w:b w:val="0"/>
          <w:sz w:val="22"/>
        </w:rPr>
        <w:t xml:space="preserve">  shì  →  是的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判断：「谦虚」和「骄傲」意思相反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谦虚是不骄傲，这句话对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【选择】「肥」的正确拼音：féi / jiāo / nuǎn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答案：没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「捡」的正确拼音是？  xīn / xiàng / 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「丢」的正确拼音是？  diū / lián / dié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答案：diū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「送」的正确拼音是？  sòng / shuāng / niú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答案：sòng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捡</w:t>
      </w:r>
      <w:r>
        <w:rPr>
          <w:rFonts w:ascii="宋体" w:hAnsi="宋体" w:eastAsia="宋体"/>
          <w:b w:val="0"/>
          <w:sz w:val="22"/>
        </w:rPr>
        <w:t>（二年级）  jiǎn  →  捡起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丢</w:t>
      </w:r>
      <w:r>
        <w:rPr>
          <w:rFonts w:ascii="宋体" w:hAnsi="宋体" w:eastAsia="宋体"/>
          <w:b w:val="0"/>
          <w:sz w:val="22"/>
        </w:rPr>
        <w:t>（二年级）  diū  →  丢掉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送</w:t>
      </w:r>
      <w:r>
        <w:rPr>
          <w:rFonts w:ascii="宋体" w:hAnsi="宋体" w:eastAsia="宋体"/>
          <w:b w:val="0"/>
          <w:sz w:val="22"/>
        </w:rPr>
        <w:t>（二年级）  sòng  →  送给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的</w:t>
      </w:r>
      <w:r>
        <w:rPr>
          <w:rFonts w:ascii="宋体" w:hAnsi="宋体" w:eastAsia="宋体"/>
          <w:b w:val="0"/>
          <w:sz w:val="22"/>
        </w:rPr>
        <w:t xml:space="preserve">  de  →  我的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得</w:t>
      </w:r>
      <w:r>
        <w:rPr>
          <w:rFonts w:ascii="宋体" w:hAnsi="宋体" w:eastAsia="宋体"/>
          <w:b w:val="0"/>
          <w:sz w:val="22"/>
        </w:rPr>
        <w:t xml:space="preserve">  de  →  跑得快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用「读书」「思考」各说一句话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我要用这两个词造句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【选择】「捡」的正确拼音：pà / lán / 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答案：的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「迎」的正确拼音是？  yíng / yī / nù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答案：yíng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「组」的正确拼音是？  字数 / tǐ / yáng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答案：字数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「春」的正确拼音是？  chūn / xīn / ěr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迎</w:t>
      </w:r>
      <w:r>
        <w:rPr>
          <w:rFonts w:ascii="宋体" w:hAnsi="宋体" w:eastAsia="宋体"/>
          <w:b w:val="0"/>
          <w:sz w:val="22"/>
        </w:rPr>
        <w:t>（二年级）  yíng  →  欢迎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组</w:t>
      </w:r>
      <w:r>
        <w:rPr>
          <w:rFonts w:ascii="宋体" w:hAnsi="宋体" w:eastAsia="宋体"/>
          <w:b w:val="0"/>
          <w:sz w:val="22"/>
        </w:rPr>
        <w:t>（二年级）  字数  →  建议时间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春</w:t>
      </w:r>
      <w:r>
        <w:rPr>
          <w:rFonts w:ascii="宋体" w:hAnsi="宋体" w:eastAsia="宋体"/>
          <w:b w:val="0"/>
          <w:sz w:val="22"/>
        </w:rPr>
        <w:t>（二年级）  chūn  →  春天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要</w:t>
      </w:r>
      <w:r>
        <w:rPr>
          <w:rFonts w:ascii="宋体" w:hAnsi="宋体" w:eastAsia="宋体"/>
          <w:b w:val="0"/>
          <w:sz w:val="22"/>
        </w:rPr>
        <w:t xml:space="preserve">  yào  →  要读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想</w:t>
      </w:r>
      <w:r>
        <w:rPr>
          <w:rFonts w:ascii="宋体" w:hAnsi="宋体" w:eastAsia="宋体"/>
          <w:b w:val="0"/>
          <w:sz w:val="22"/>
        </w:rPr>
        <w:t xml:space="preserve">  xiǎng  →  想要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数一数：「题目」里有几个字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「题」「目」两个字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【选择】「迎」的正确拼音：sù / yíng / yīn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答案：yíng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「夏」的正确拼音是？  xià / zhèng / xióng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「秋」的正确拼音是？  qiū / lì / féi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答案：qiū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「冬」的正确拼音是？  dōng / wén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答案：dōng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夏</w:t>
      </w:r>
      <w:r>
        <w:rPr>
          <w:rFonts w:ascii="宋体" w:hAnsi="宋体" w:eastAsia="宋体"/>
          <w:b w:val="0"/>
          <w:sz w:val="22"/>
        </w:rPr>
        <w:t>（二年级）  xià  →  夏天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秋</w:t>
      </w:r>
      <w:r>
        <w:rPr>
          <w:rFonts w:ascii="宋体" w:hAnsi="宋体" w:eastAsia="宋体"/>
          <w:b w:val="0"/>
          <w:sz w:val="22"/>
        </w:rPr>
        <w:t>（二年级）  qiū  →  秋天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冬</w:t>
      </w:r>
      <w:r>
        <w:rPr>
          <w:rFonts w:ascii="宋体" w:hAnsi="宋体" w:eastAsia="宋体"/>
          <w:b w:val="0"/>
          <w:sz w:val="22"/>
        </w:rPr>
        <w:t>（二年级）  dōng  →  冬天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识</w:t>
      </w:r>
      <w:r>
        <w:rPr>
          <w:rFonts w:ascii="宋体" w:hAnsi="宋体" w:eastAsia="宋体"/>
          <w:b w:val="0"/>
          <w:sz w:val="22"/>
        </w:rPr>
        <w:t xml:space="preserve">  shí  →  认识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比一比：「暖」和「凉」哪个表示热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暖表示热，凉表示冷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【选择】「夏」的正确拼音：jiě / liǔ / xià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【填空】认（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「暖」的正确拼音是？  nuǎn / chéng / tǐ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答案：nuǎn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「凉」的正确拼音是？  lǐ / jiù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「温」的正确拼音是？  wēn / guāng / liù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答案：wēn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暖</w:t>
      </w:r>
      <w:r>
        <w:rPr>
          <w:rFonts w:ascii="宋体" w:hAnsi="宋体" w:eastAsia="宋体"/>
          <w:b w:val="0"/>
          <w:sz w:val="22"/>
        </w:rPr>
        <w:t>（二年级）  nuǎn  →  暖和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凉</w:t>
      </w:r>
      <w:r>
        <w:rPr>
          <w:rFonts w:ascii="宋体" w:hAnsi="宋体" w:eastAsia="宋体"/>
          <w:b w:val="0"/>
          <w:sz w:val="22"/>
        </w:rPr>
        <w:t>（二年级）  liáng  →  凉快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温</w:t>
      </w:r>
      <w:r>
        <w:rPr>
          <w:rFonts w:ascii="宋体" w:hAnsi="宋体" w:eastAsia="宋体"/>
          <w:b w:val="0"/>
          <w:sz w:val="22"/>
        </w:rPr>
        <w:t>（二年级）  wēn  →  温暖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帮</w:t>
      </w:r>
      <w:r>
        <w:rPr>
          <w:rFonts w:ascii="宋体" w:hAnsi="宋体" w:eastAsia="宋体"/>
          <w:b w:val="0"/>
          <w:sz w:val="22"/>
        </w:rPr>
        <w:t xml:space="preserve">  bāng  →  帮助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忙</w:t>
      </w:r>
      <w:r>
        <w:rPr>
          <w:rFonts w:ascii="宋体" w:hAnsi="宋体" w:eastAsia="宋体"/>
          <w:b w:val="0"/>
          <w:sz w:val="22"/>
        </w:rPr>
        <w:t xml:space="preserve">  máng  →  帮忙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选择：下列哪个是课堂用语？「默写/跑步/游泳」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默写是在课上写的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【选择】「暖」的正确拼音：nuǎn / bǐ / bǎ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答案：nuǎn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答案：帮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「热」的正确拼音是？  tài / xià / rè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「晴」的正确拼音是？  qíng / hóng / chǐ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答案：qíng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「阴」的正确拼音是？  yīn / shū / liáng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热</w:t>
      </w:r>
      <w:r>
        <w:rPr>
          <w:rFonts w:ascii="宋体" w:hAnsi="宋体" w:eastAsia="宋体"/>
          <w:b w:val="0"/>
          <w:sz w:val="22"/>
        </w:rPr>
        <w:t>（二年级）  rè  →  炎热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晴</w:t>
      </w:r>
      <w:r>
        <w:rPr>
          <w:rFonts w:ascii="宋体" w:hAnsi="宋体" w:eastAsia="宋体"/>
          <w:b w:val="0"/>
          <w:sz w:val="22"/>
        </w:rPr>
        <w:t>（二年级）  qíng  →  晴天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阴</w:t>
      </w:r>
      <w:r>
        <w:rPr>
          <w:rFonts w:ascii="宋体" w:hAnsi="宋体" w:eastAsia="宋体"/>
          <w:b w:val="0"/>
          <w:sz w:val="22"/>
        </w:rPr>
        <w:t>（二年级）  yīn  →  阴天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</w:t>
      </w:r>
      <w:r>
        <w:rPr>
          <w:rFonts w:ascii="宋体" w:hAnsi="宋体" w:eastAsia="宋体"/>
          <w:b w:val="0"/>
          <w:sz w:val="22"/>
        </w:rPr>
        <w:t xml:space="preserve">  mài  →  卖东西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</w:t>
      </w:r>
      <w:r>
        <w:rPr>
          <w:rFonts w:ascii="宋体" w:hAnsi="宋体" w:eastAsia="宋体"/>
          <w:b w:val="0"/>
          <w:sz w:val="22"/>
        </w:rPr>
        <w:t xml:space="preserve">  chī  →  吃饭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填空：我们要（  ）实做人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我要填「诚」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【选择】「热」的正确拼音：zài / rè / zhōng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）东西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答案：卖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「雷」的正确拼音是？  xīn / hòu / léi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「闪」的正确拼音是？  shǎn / dié / hēi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「雾」的正确拼音是？  wù / mò / 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答案：wù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雷</w:t>
      </w:r>
      <w:r>
        <w:rPr>
          <w:rFonts w:ascii="宋体" w:hAnsi="宋体" w:eastAsia="宋体"/>
          <w:b w:val="0"/>
          <w:sz w:val="22"/>
        </w:rPr>
        <w:t>（二年级）  léi  →  打雷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闪</w:t>
      </w:r>
      <w:r>
        <w:rPr>
          <w:rFonts w:ascii="宋体" w:hAnsi="宋体" w:eastAsia="宋体"/>
          <w:b w:val="0"/>
          <w:sz w:val="22"/>
        </w:rPr>
        <w:t>（二年级）  shǎn  →  闪电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雾</w:t>
      </w:r>
      <w:r>
        <w:rPr>
          <w:rFonts w:ascii="宋体" w:hAnsi="宋体" w:eastAsia="宋体"/>
          <w:b w:val="0"/>
          <w:sz w:val="22"/>
        </w:rPr>
        <w:t>（二年级）  wù  →  大雾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笔</w:t>
      </w:r>
      <w:r>
        <w:rPr>
          <w:rFonts w:ascii="宋体" w:hAnsi="宋体" w:eastAsia="宋体"/>
          <w:b w:val="0"/>
          <w:sz w:val="22"/>
        </w:rPr>
        <w:t xml:space="preserve">  bǐ  →  铅笔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纸</w:t>
      </w:r>
      <w:r>
        <w:rPr>
          <w:rFonts w:ascii="宋体" w:hAnsi="宋体" w:eastAsia="宋体"/>
          <w:b w:val="0"/>
          <w:sz w:val="22"/>
        </w:rPr>
        <w:t xml:space="preserve">  zhǐ  →  纸张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读题：请把错误的字找出来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我要找出写错的字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【选择】「雷」的正确拼音：léi / dà / 字数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【填空】铅（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答案：笔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「霜」的正确拼音是？  sī / shuāng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「露」的正确拼音是？  lù / jiù / juàn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「江」的正确拼音是？  jiāng / cóng / bā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答案：jiāng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霜</w:t>
      </w:r>
      <w:r>
        <w:rPr>
          <w:rFonts w:ascii="宋体" w:hAnsi="宋体" w:eastAsia="宋体"/>
          <w:b w:val="0"/>
          <w:sz w:val="22"/>
        </w:rPr>
        <w:t>（二年级）  shuāng  →  霜冻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露</w:t>
      </w:r>
      <w:r>
        <w:rPr>
          <w:rFonts w:ascii="宋体" w:hAnsi="宋体" w:eastAsia="宋体"/>
          <w:b w:val="0"/>
          <w:sz w:val="22"/>
        </w:rPr>
        <w:t>（二年级）  lù  →  露水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江</w:t>
      </w:r>
      <w:r>
        <w:rPr>
          <w:rFonts w:ascii="宋体" w:hAnsi="宋体" w:eastAsia="宋体"/>
          <w:b w:val="0"/>
          <w:sz w:val="22"/>
        </w:rPr>
        <w:t>（二年级）  jiāng  →  长江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椅</w:t>
      </w:r>
      <w:r>
        <w:rPr>
          <w:rFonts w:ascii="宋体" w:hAnsi="宋体" w:eastAsia="宋体"/>
          <w:b w:val="0"/>
          <w:sz w:val="22"/>
        </w:rPr>
        <w:t xml:space="preserve">  yǐ  →  椅子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门</w:t>
      </w:r>
      <w:r>
        <w:rPr>
          <w:rFonts w:ascii="宋体" w:hAnsi="宋体" w:eastAsia="宋体"/>
          <w:b w:val="0"/>
          <w:sz w:val="22"/>
        </w:rPr>
        <w:t xml:space="preserve">  mén  →  大门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连线：把「春-夏-秋-冬」和季节图片连起来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我要把字和季节对应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【选择】「霜」的正确拼音：shuāng / duǎn / jiāng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答案：椅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「河」的正确拼音是？  táo / liáng / 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「湖」的正确拼音是？  jìn / rù / 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「海」的正确拼音是？  hǎi / guāng / hē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答案：hǎi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河</w:t>
      </w:r>
      <w:r>
        <w:rPr>
          <w:rFonts w:ascii="宋体" w:hAnsi="宋体" w:eastAsia="宋体"/>
          <w:b w:val="0"/>
          <w:sz w:val="22"/>
        </w:rPr>
        <w:t>（二年级）  hé  →  河流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湖</w:t>
      </w:r>
      <w:r>
        <w:rPr>
          <w:rFonts w:ascii="宋体" w:hAnsi="宋体" w:eastAsia="宋体"/>
          <w:b w:val="0"/>
          <w:sz w:val="22"/>
        </w:rPr>
        <w:t>（二年级）  hú  →  湖泊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海</w:t>
      </w:r>
      <w:r>
        <w:rPr>
          <w:rFonts w:ascii="宋体" w:hAnsi="宋体" w:eastAsia="宋体"/>
          <w:b w:val="0"/>
          <w:sz w:val="22"/>
        </w:rPr>
        <w:t>（二年级）  hǎi  →  大海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服</w:t>
      </w:r>
      <w:r>
        <w:rPr>
          <w:rFonts w:ascii="宋体" w:hAnsi="宋体" w:eastAsia="宋体"/>
          <w:b w:val="0"/>
          <w:sz w:val="22"/>
        </w:rPr>
        <w:t xml:space="preserve">  fú  →  衣服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鞋</w:t>
      </w:r>
      <w:r>
        <w:rPr>
          <w:rFonts w:ascii="宋体" w:hAnsi="宋体" w:eastAsia="宋体"/>
          <w:b w:val="0"/>
          <w:sz w:val="22"/>
        </w:rPr>
        <w:t xml:space="preserve">  xié  →  鞋子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填空：小（  ）在（  ）上飞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燕在天上飞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【选择】「河」的正确拼音：ào / jīn / 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【填空】衣（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答案：服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「泉」的正确拼音是？  sān / dié / quán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答案：quán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「松」的正确拼音是？  sōng / méi / jiǎn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答案：sōng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「柏」的正确拼音是？  huǒ / yáng / bǎi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答案：bǎi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泉</w:t>
      </w:r>
      <w:r>
        <w:rPr>
          <w:rFonts w:ascii="宋体" w:hAnsi="宋体" w:eastAsia="宋体"/>
          <w:b w:val="0"/>
          <w:sz w:val="22"/>
        </w:rPr>
        <w:t>（二年级）  quán  →  泉水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松</w:t>
      </w:r>
      <w:r>
        <w:rPr>
          <w:rFonts w:ascii="宋体" w:hAnsi="宋体" w:eastAsia="宋体"/>
          <w:b w:val="0"/>
          <w:sz w:val="22"/>
        </w:rPr>
        <w:t>（二年级）  sōng  →  松树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柏</w:t>
      </w:r>
      <w:r>
        <w:rPr>
          <w:rFonts w:ascii="宋体" w:hAnsi="宋体" w:eastAsia="宋体"/>
          <w:b w:val="0"/>
          <w:sz w:val="22"/>
        </w:rPr>
        <w:t>（二年级）  bǎi  →  柏树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桥</w:t>
      </w:r>
      <w:r>
        <w:rPr>
          <w:rFonts w:ascii="宋体" w:hAnsi="宋体" w:eastAsia="宋体"/>
          <w:b w:val="0"/>
          <w:sz w:val="22"/>
        </w:rPr>
        <w:t xml:space="preserve">  qiáo  →  大桥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路</w:t>
      </w:r>
      <w:r>
        <w:rPr>
          <w:rFonts w:ascii="宋体" w:hAnsi="宋体" w:eastAsia="宋体"/>
          <w:b w:val="0"/>
          <w:sz w:val="22"/>
        </w:rPr>
        <w:t xml:space="preserve">  lù  →  马路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选择：「查字典」的「查」是什么意思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查是查找、查阅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【选择】「泉」的正确拼音：ān / rè / quán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答案：quán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「柳」的正确拼音是？  liǔ / hēi / bèi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「桃」的正确拼音是？  táo / màn / shī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答案：táo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「李」的正确拼音是？  lǐ / zuó / jiāo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柳</w:t>
      </w:r>
      <w:r>
        <w:rPr>
          <w:rFonts w:ascii="宋体" w:hAnsi="宋体" w:eastAsia="宋体"/>
          <w:b w:val="0"/>
          <w:sz w:val="22"/>
        </w:rPr>
        <w:t>（二年级）  liǔ  →  柳树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桃</w:t>
      </w:r>
      <w:r>
        <w:rPr>
          <w:rFonts w:ascii="宋体" w:hAnsi="宋体" w:eastAsia="宋体"/>
          <w:b w:val="0"/>
          <w:sz w:val="22"/>
        </w:rPr>
        <w:t>（二年级）  táo  →  桃花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李</w:t>
      </w:r>
      <w:r>
        <w:rPr>
          <w:rFonts w:ascii="宋体" w:hAnsi="宋体" w:eastAsia="宋体"/>
          <w:b w:val="0"/>
          <w:sz w:val="22"/>
        </w:rPr>
        <w:t>（二年级）  lǐ  →  李子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农</w:t>
      </w:r>
      <w:r>
        <w:rPr>
          <w:rFonts w:ascii="宋体" w:hAnsi="宋体" w:eastAsia="宋体"/>
          <w:b w:val="0"/>
          <w:sz w:val="22"/>
        </w:rPr>
        <w:t xml:space="preserve">  nóng  →  农民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医</w:t>
      </w:r>
      <w:r>
        <w:rPr>
          <w:rFonts w:ascii="宋体" w:hAnsi="宋体" w:eastAsia="宋体"/>
          <w:b w:val="0"/>
          <w:sz w:val="22"/>
        </w:rPr>
        <w:t xml:space="preserve">  yī  →  医生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写一写：用「勤劳」造句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我要说勤劳的人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【选择】「柳」的正确拼音：qián / wēn / liǔ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「梅」的正确拼音是？  hěn / duō / méi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「竹」的正确拼音是？  yào / yè / zhú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「菊」的正确拼音是？  fēn / jú / tóu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梅</w:t>
      </w:r>
      <w:r>
        <w:rPr>
          <w:rFonts w:ascii="宋体" w:hAnsi="宋体" w:eastAsia="宋体"/>
          <w:b w:val="0"/>
          <w:sz w:val="22"/>
        </w:rPr>
        <w:t>（二年级）  méi  →  梅花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竹</w:t>
      </w:r>
      <w:r>
        <w:rPr>
          <w:rFonts w:ascii="宋体" w:hAnsi="宋体" w:eastAsia="宋体"/>
          <w:b w:val="0"/>
          <w:sz w:val="22"/>
        </w:rPr>
        <w:t>（二年级）  zhú  →  竹子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菊</w:t>
      </w:r>
      <w:r>
        <w:rPr>
          <w:rFonts w:ascii="宋体" w:hAnsi="宋体" w:eastAsia="宋体"/>
          <w:b w:val="0"/>
          <w:sz w:val="22"/>
        </w:rPr>
        <w:t>（二年级）  jú  →  菊花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班</w:t>
      </w:r>
      <w:r>
        <w:rPr>
          <w:rFonts w:ascii="宋体" w:hAnsi="宋体" w:eastAsia="宋体"/>
          <w:b w:val="0"/>
          <w:sz w:val="22"/>
        </w:rPr>
        <w:t xml:space="preserve">  bān  →  班级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课</w:t>
      </w:r>
      <w:r>
        <w:rPr>
          <w:rFonts w:ascii="宋体" w:hAnsi="宋体" w:eastAsia="宋体"/>
          <w:b w:val="0"/>
          <w:sz w:val="22"/>
        </w:rPr>
        <w:t xml:space="preserve">  kè  →  上课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判断：「懒惰」是不爱劳动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懒惰就是偷懒，对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【选择】「梅」的正确拼音：méi / chóng / ér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）级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答案：班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「荷」的正确拼音是？  fàng / chū / 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「莲」的正确拼音是？  lǐ / lián / jiù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答案：lián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「蝶」的正确拼音是？  huǒ / gē / dié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答案：dié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荷</w:t>
      </w:r>
      <w:r>
        <w:rPr>
          <w:rFonts w:ascii="宋体" w:hAnsi="宋体" w:eastAsia="宋体"/>
          <w:b w:val="0"/>
          <w:sz w:val="22"/>
        </w:rPr>
        <w:t>（二年级）  hé  →  荷花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莲</w:t>
      </w:r>
      <w:r>
        <w:rPr>
          <w:rFonts w:ascii="宋体" w:hAnsi="宋体" w:eastAsia="宋体"/>
          <w:b w:val="0"/>
          <w:sz w:val="22"/>
        </w:rPr>
        <w:t>（二年级）  lián  →  莲花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蝶</w:t>
      </w:r>
      <w:r>
        <w:rPr>
          <w:rFonts w:ascii="宋体" w:hAnsi="宋体" w:eastAsia="宋体"/>
          <w:b w:val="0"/>
          <w:sz w:val="22"/>
        </w:rPr>
        <w:t>（二年级）  dié  →  蝴蝶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或</w:t>
      </w:r>
      <w:r>
        <w:rPr>
          <w:rFonts w:ascii="宋体" w:hAnsi="宋体" w:eastAsia="宋体"/>
          <w:b w:val="0"/>
          <w:sz w:val="22"/>
        </w:rPr>
        <w:t xml:space="preserve">  huò  →  或者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但</w:t>
      </w:r>
      <w:r>
        <w:rPr>
          <w:rFonts w:ascii="宋体" w:hAnsi="宋体" w:eastAsia="宋体"/>
          <w:b w:val="0"/>
          <w:sz w:val="22"/>
        </w:rPr>
        <w:t xml:space="preserve">  dàn  →  但是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阅读词语，选出表示「季节」的字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春、夏、秋、冬都是季节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【选择】「荷」的正确拼音：dié / huǒ / 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）者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答案：或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「蜂」的正确拼音是？  gāo / fēng / chóng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「燕」的正确拼音是？  yā / yàn / dá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「鸦」的正确拼音是？  fǎ / zhāng / yā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蜂</w:t>
      </w:r>
      <w:r>
        <w:rPr>
          <w:rFonts w:ascii="宋体" w:hAnsi="宋体" w:eastAsia="宋体"/>
          <w:b w:val="0"/>
          <w:sz w:val="22"/>
        </w:rPr>
        <w:t>（二年级）  fēng  →  蜜蜂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燕</w:t>
      </w:r>
      <w:r>
        <w:rPr>
          <w:rFonts w:ascii="宋体" w:hAnsi="宋体" w:eastAsia="宋体"/>
          <w:b w:val="0"/>
          <w:sz w:val="22"/>
        </w:rPr>
        <w:t>（二年级）  yàn  →  燕子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鸦</w:t>
      </w:r>
      <w:r>
        <w:rPr>
          <w:rFonts w:ascii="宋体" w:hAnsi="宋体" w:eastAsia="宋体"/>
          <w:b w:val="0"/>
          <w:sz w:val="22"/>
        </w:rPr>
        <w:t>（二年级）  yā  →  乌鸦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就</w:t>
      </w:r>
      <w:r>
        <w:rPr>
          <w:rFonts w:ascii="宋体" w:hAnsi="宋体" w:eastAsia="宋体"/>
          <w:b w:val="0"/>
          <w:sz w:val="22"/>
        </w:rPr>
        <w:t xml:space="preserve">  jiù  →  就是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才</w:t>
      </w:r>
      <w:r>
        <w:rPr>
          <w:rFonts w:ascii="宋体" w:hAnsi="宋体" w:eastAsia="宋体"/>
          <w:b w:val="0"/>
          <w:sz w:val="22"/>
        </w:rPr>
        <w:t xml:space="preserve">  cái  →  刚才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填空：天气（  ）朗，适合出去玩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我要填「晴」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【选择】「蜂」的正确拼音：tián / fēng / jiāng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「鹊」的正确拼音是？  xióng / què / sè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「鹿」的正确拼音是？  fēn / lù / dài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「兔」的正确拼音是？  méi / shí / tù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鹊</w:t>
      </w:r>
      <w:r>
        <w:rPr>
          <w:rFonts w:ascii="宋体" w:hAnsi="宋体" w:eastAsia="宋体"/>
          <w:b w:val="0"/>
          <w:sz w:val="22"/>
        </w:rPr>
        <w:t>（二年级）  què  →  喜鹊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鹿</w:t>
      </w:r>
      <w:r>
        <w:rPr>
          <w:rFonts w:ascii="宋体" w:hAnsi="宋体" w:eastAsia="宋体"/>
          <w:b w:val="0"/>
          <w:sz w:val="22"/>
        </w:rPr>
        <w:t>（二年级）  lù  →  小鹿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兔</w:t>
      </w:r>
      <w:r>
        <w:rPr>
          <w:rFonts w:ascii="宋体" w:hAnsi="宋体" w:eastAsia="宋体"/>
          <w:b w:val="0"/>
          <w:sz w:val="22"/>
        </w:rPr>
        <w:t>（二年级）  tù  →  兔子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很</w:t>
      </w:r>
      <w:r>
        <w:rPr>
          <w:rFonts w:ascii="宋体" w:hAnsi="宋体" w:eastAsia="宋体"/>
          <w:b w:val="0"/>
          <w:sz w:val="22"/>
        </w:rPr>
        <w:t xml:space="preserve">  hěn  →  很好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太</w:t>
      </w:r>
      <w:r>
        <w:rPr>
          <w:rFonts w:ascii="宋体" w:hAnsi="宋体" w:eastAsia="宋体"/>
          <w:b w:val="0"/>
          <w:sz w:val="22"/>
        </w:rPr>
        <w:t xml:space="preserve">  tài  →  太好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判断：「谦虚」和「骄傲」意思相反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谦虚是不骄傲，这句话对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【选择】「鹊」的正确拼音：què / tā / zhòng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答案：很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「猴」的正确拼音是？  hóu / xuǎn / léi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「象」的正确拼音是？  dà / xū / xiàng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答案：xiàng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「熊」的正确拼音是？  ruò / miǎo / xióng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答案：xióng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猴</w:t>
      </w:r>
      <w:r>
        <w:rPr>
          <w:rFonts w:ascii="宋体" w:hAnsi="宋体" w:eastAsia="宋体"/>
          <w:b w:val="0"/>
          <w:sz w:val="22"/>
        </w:rPr>
        <w:t>（二年级）  hóu  →  猴子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象</w:t>
      </w:r>
      <w:r>
        <w:rPr>
          <w:rFonts w:ascii="宋体" w:hAnsi="宋体" w:eastAsia="宋体"/>
          <w:b w:val="0"/>
          <w:sz w:val="22"/>
        </w:rPr>
        <w:t>（二年级）  xiàng  →  大象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熊</w:t>
      </w:r>
      <w:r>
        <w:rPr>
          <w:rFonts w:ascii="宋体" w:hAnsi="宋体" w:eastAsia="宋体"/>
          <w:b w:val="0"/>
          <w:sz w:val="22"/>
        </w:rPr>
        <w:t>（二年级）  xióng  →  熊猫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像</w:t>
      </w:r>
      <w:r>
        <w:rPr>
          <w:rFonts w:ascii="宋体" w:hAnsi="宋体" w:eastAsia="宋体"/>
          <w:b w:val="0"/>
          <w:sz w:val="22"/>
        </w:rPr>
        <w:t xml:space="preserve">  xiàng  →  好像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从</w:t>
      </w:r>
      <w:r>
        <w:rPr>
          <w:rFonts w:ascii="宋体" w:hAnsi="宋体" w:eastAsia="宋体"/>
          <w:b w:val="0"/>
          <w:sz w:val="22"/>
        </w:rPr>
        <w:t xml:space="preserve">  cóng  →  从前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用「读书」「思考」各说一句话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我要用这两个词造句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【选择】「猴」的正确拼音：wēn / lù / hóu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答案：hóu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【填空】好（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「读」的正确拼音是？  dú / gèng / wài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「背」的正确拼音是？  míng / bèi / 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「默」的正确拼音是？  xià / cā / mò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答案：mò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>（二年级）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背</w:t>
      </w:r>
      <w:r>
        <w:rPr>
          <w:rFonts w:ascii="宋体" w:hAnsi="宋体" w:eastAsia="宋体"/>
          <w:b w:val="0"/>
          <w:sz w:val="22"/>
        </w:rPr>
        <w:t>（二年级）  bèi  →  背诵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默</w:t>
      </w:r>
      <w:r>
        <w:rPr>
          <w:rFonts w:ascii="宋体" w:hAnsi="宋体" w:eastAsia="宋体"/>
          <w:b w:val="0"/>
          <w:sz w:val="22"/>
        </w:rPr>
        <w:t>（二年级）  mò  →  默写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叫</w:t>
      </w:r>
      <w:r>
        <w:rPr>
          <w:rFonts w:ascii="宋体" w:hAnsi="宋体" w:eastAsia="宋体"/>
          <w:b w:val="0"/>
          <w:sz w:val="22"/>
        </w:rPr>
        <w:t xml:space="preserve">  jiào  →  叫喊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请进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数一数：「题目」里有几个字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「题」「目」两个字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【选择】「读」的正确拼音：guó / dú / nù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答案：叫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「抄」的正确拼音是？  jìng / chāo / 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「查」的正确拼音是？  sōng / shì / chá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「词」的正确拼音是？  xià / mǎ / cí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抄</w:t>
      </w:r>
      <w:r>
        <w:rPr>
          <w:rFonts w:ascii="宋体" w:hAnsi="宋体" w:eastAsia="宋体"/>
          <w:b w:val="0"/>
          <w:sz w:val="22"/>
        </w:rPr>
        <w:t>（二年级）  chāo  →  抄写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查</w:t>
      </w:r>
      <w:r>
        <w:rPr>
          <w:rFonts w:ascii="宋体" w:hAnsi="宋体" w:eastAsia="宋体"/>
          <w:b w:val="0"/>
          <w:sz w:val="22"/>
        </w:rPr>
        <w:t>（二年级）  chá  →  查字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词</w:t>
      </w:r>
      <w:r>
        <w:rPr>
          <w:rFonts w:ascii="宋体" w:hAnsi="宋体" w:eastAsia="宋体"/>
          <w:b w:val="0"/>
          <w:sz w:val="22"/>
        </w:rPr>
        <w:t>（二年级）  cí  →  词语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方</w:t>
      </w:r>
      <w:r>
        <w:rPr>
          <w:rFonts w:ascii="宋体" w:hAnsi="宋体" w:eastAsia="宋体"/>
          <w:b w:val="0"/>
          <w:sz w:val="22"/>
        </w:rPr>
        <w:t xml:space="preserve">  fāng  →  方向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法</w:t>
      </w:r>
      <w:r>
        <w:rPr>
          <w:rFonts w:ascii="宋体" w:hAnsi="宋体" w:eastAsia="宋体"/>
          <w:b w:val="0"/>
          <w:sz w:val="22"/>
        </w:rPr>
        <w:t xml:space="preserve">  fǎ  →  方法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比一比：「暖」和「凉」哪个表示热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暖表示热，凉表示冷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【选择】「抄」的正确拼音：jiǔ / sān / chāo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答案：方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「句」的正确拼音是？  gōng / dì / jù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「段」的正确拼音是？  lǐ / duàn / dāo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答案：duàn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「篇」的正确拼音是？  gào / piān / yīn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答案：piān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句</w:t>
      </w:r>
      <w:r>
        <w:rPr>
          <w:rFonts w:ascii="宋体" w:hAnsi="宋体" w:eastAsia="宋体"/>
          <w:b w:val="0"/>
          <w:sz w:val="22"/>
        </w:rPr>
        <w:t>（二年级）  jù  →  句子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段</w:t>
      </w:r>
      <w:r>
        <w:rPr>
          <w:rFonts w:ascii="宋体" w:hAnsi="宋体" w:eastAsia="宋体"/>
          <w:b w:val="0"/>
          <w:sz w:val="22"/>
        </w:rPr>
        <w:t>（二年级）  duàn  →  段落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篇</w:t>
      </w:r>
      <w:r>
        <w:rPr>
          <w:rFonts w:ascii="宋体" w:hAnsi="宋体" w:eastAsia="宋体"/>
          <w:b w:val="0"/>
          <w:sz w:val="22"/>
        </w:rPr>
        <w:t>（二年级）  piān  →  一篇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夏</w:t>
      </w:r>
      <w:r>
        <w:rPr>
          <w:rFonts w:ascii="宋体" w:hAnsi="宋体" w:eastAsia="宋体"/>
          <w:b w:val="0"/>
          <w:sz w:val="22"/>
        </w:rPr>
        <w:t xml:space="preserve">  xià  →  夏天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秋</w:t>
      </w:r>
      <w:r>
        <w:rPr>
          <w:rFonts w:ascii="宋体" w:hAnsi="宋体" w:eastAsia="宋体"/>
          <w:b w:val="0"/>
          <w:sz w:val="22"/>
        </w:rPr>
        <w:t xml:space="preserve">  qiū  →  秋天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选择：下列哪个是课堂用语？「默写/跑步/游泳」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默写是在课上写的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【选择】「句」的正确拼音：xuě / jù / fāng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「章」的正确拼音是？  zhāng / gōng / lèi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「题」的正确拼音是？  shēng / tí / cóng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「答」的正确拼音是？  jiě / qiáng / dá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答案：dá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章</w:t>
      </w:r>
      <w:r>
        <w:rPr>
          <w:rFonts w:ascii="宋体" w:hAnsi="宋体" w:eastAsia="宋体"/>
          <w:b w:val="0"/>
          <w:sz w:val="22"/>
        </w:rPr>
        <w:t>（二年级）  zhāng  →  文章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题</w:t>
      </w:r>
      <w:r>
        <w:rPr>
          <w:rFonts w:ascii="宋体" w:hAnsi="宋体" w:eastAsia="宋体"/>
          <w:b w:val="0"/>
          <w:sz w:val="22"/>
        </w:rPr>
        <w:t>（二年级）  tí  →  题目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>（二年级）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měi  →  每天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</w:t>
      </w:r>
      <w:r>
        <w:rPr>
          <w:rFonts w:ascii="宋体" w:hAnsi="宋体" w:eastAsia="宋体"/>
          <w:b w:val="0"/>
          <w:sz w:val="22"/>
        </w:rPr>
        <w:t xml:space="preserve">  shí  →  时间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填空：我们要（  ）实做人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我要填「诚」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【选择】「章」的正确拼音：zhāng / zài / miǎo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「解」的正确拼音是？  ài / jiě / miǎo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「思」的正确拼音是？  sī / yòu / 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「考」的正确拼音是？  jiù / kǎo / shǎo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答案：kǎo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</w:t>
      </w:r>
      <w:r>
        <w:rPr>
          <w:rFonts w:ascii="宋体" w:hAnsi="宋体" w:eastAsia="宋体"/>
          <w:b w:val="0"/>
          <w:sz w:val="22"/>
        </w:rPr>
        <w:t>（二年级）  jiě  →  解释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思</w:t>
      </w:r>
      <w:r>
        <w:rPr>
          <w:rFonts w:ascii="宋体" w:hAnsi="宋体" w:eastAsia="宋体"/>
          <w:b w:val="0"/>
          <w:sz w:val="22"/>
        </w:rPr>
        <w:t>（二年级）  sī  →  思考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考</w:t>
      </w:r>
      <w:r>
        <w:rPr>
          <w:rFonts w:ascii="宋体" w:hAnsi="宋体" w:eastAsia="宋体"/>
          <w:b w:val="0"/>
          <w:sz w:val="22"/>
        </w:rPr>
        <w:t>（二年级）  kǎo  →  考试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夜</w:t>
      </w:r>
      <w:r>
        <w:rPr>
          <w:rFonts w:ascii="宋体" w:hAnsi="宋体" w:eastAsia="宋体"/>
          <w:b w:val="0"/>
          <w:sz w:val="22"/>
        </w:rPr>
        <w:t xml:space="preserve">  yè  →  夜晚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节</w:t>
      </w:r>
      <w:r>
        <w:rPr>
          <w:rFonts w:ascii="宋体" w:hAnsi="宋体" w:eastAsia="宋体"/>
          <w:b w:val="0"/>
          <w:sz w:val="22"/>
        </w:rPr>
        <w:t xml:space="preserve">  jié  →  节日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读题：请把错误的字找出来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我要找出写错的字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【选择】「解」的正确拼音：lǎn / jiě / yǒu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答案：jiě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「试」的正确拼音是？  shì / hóu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「卷」的正确拼音是？  juàn / dōng / qù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答案：juàn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「分」的正确拼音是？  fēn / diàn / niú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试</w:t>
      </w:r>
      <w:r>
        <w:rPr>
          <w:rFonts w:ascii="宋体" w:hAnsi="宋体" w:eastAsia="宋体"/>
          <w:b w:val="0"/>
          <w:sz w:val="22"/>
        </w:rPr>
        <w:t>（二年级）  shì  →  考试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卷</w:t>
      </w:r>
      <w:r>
        <w:rPr>
          <w:rFonts w:ascii="宋体" w:hAnsi="宋体" w:eastAsia="宋体"/>
          <w:b w:val="0"/>
          <w:sz w:val="22"/>
        </w:rPr>
        <w:t>（二年级）  juàn  →  试卷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</w:t>
      </w:r>
      <w:r>
        <w:rPr>
          <w:rFonts w:ascii="宋体" w:hAnsi="宋体" w:eastAsia="宋体"/>
          <w:b w:val="0"/>
          <w:sz w:val="22"/>
        </w:rPr>
        <w:t>（二年级）  fēn  →  分数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歌</w:t>
      </w:r>
      <w:r>
        <w:rPr>
          <w:rFonts w:ascii="宋体" w:hAnsi="宋体" w:eastAsia="宋体"/>
          <w:b w:val="0"/>
          <w:sz w:val="22"/>
        </w:rPr>
        <w:t xml:space="preserve">  gē  →  唱歌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舞</w:t>
      </w:r>
      <w:r>
        <w:rPr>
          <w:rFonts w:ascii="宋体" w:hAnsi="宋体" w:eastAsia="宋体"/>
          <w:b w:val="0"/>
          <w:sz w:val="22"/>
        </w:rPr>
        <w:t xml:space="preserve">  wǔ  →  跳舞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连线：把「春-夏-秋-冬」和季节图片连起来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我要把字和季节对应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【选择】「试」的正确拼音：yè / dòng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【填空】唱（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答案：歌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「错」的正确拼音是？  sòng / cuò / zhī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「诚」的正确拼音是？  chéng / yòng / xiě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答案：chéng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「实」的正确拼音是？  shí / chuáng / xióng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>（二年级）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诚</w:t>
      </w:r>
      <w:r>
        <w:rPr>
          <w:rFonts w:ascii="宋体" w:hAnsi="宋体" w:eastAsia="宋体"/>
          <w:b w:val="0"/>
          <w:sz w:val="22"/>
        </w:rPr>
        <w:t>（二年级）  chéng  →  诚实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实</w:t>
      </w:r>
      <w:r>
        <w:rPr>
          <w:rFonts w:ascii="宋体" w:hAnsi="宋体" w:eastAsia="宋体"/>
          <w:b w:val="0"/>
          <w:sz w:val="22"/>
        </w:rPr>
        <w:t>（二年级）  shí  →  诚实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喜</w:t>
      </w:r>
      <w:r>
        <w:rPr>
          <w:rFonts w:ascii="宋体" w:hAnsi="宋体" w:eastAsia="宋体"/>
          <w:b w:val="0"/>
          <w:sz w:val="22"/>
        </w:rPr>
        <w:t xml:space="preserve">  xǐ  →  喜欢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怒</w:t>
      </w:r>
      <w:r>
        <w:rPr>
          <w:rFonts w:ascii="宋体" w:hAnsi="宋体" w:eastAsia="宋体"/>
          <w:b w:val="0"/>
          <w:sz w:val="22"/>
        </w:rPr>
        <w:t xml:space="preserve">  nù  →  发怒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填空：小（  ）在（  ）上飞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燕在天上飞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【选择】「错」的正确拼音：jiā / zài / cuò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「勇」的正确拼音是？  yún / huò / 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「敢」的正确拼音是？  dāo / yé / gǎn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答案：gǎn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「强」的正确拼音是？  bǐ / qiáng / yī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答案：qiáng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勇</w:t>
      </w:r>
      <w:r>
        <w:rPr>
          <w:rFonts w:ascii="宋体" w:hAnsi="宋体" w:eastAsia="宋体"/>
          <w:b w:val="0"/>
          <w:sz w:val="22"/>
        </w:rPr>
        <w:t>（二年级）  yǒng  →  勇敢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敢</w:t>
      </w:r>
      <w:r>
        <w:rPr>
          <w:rFonts w:ascii="宋体" w:hAnsi="宋体" w:eastAsia="宋体"/>
          <w:b w:val="0"/>
          <w:sz w:val="22"/>
        </w:rPr>
        <w:t>（二年级）  gǎn  →  勇敢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强</w:t>
      </w:r>
      <w:r>
        <w:rPr>
          <w:rFonts w:ascii="宋体" w:hAnsi="宋体" w:eastAsia="宋体"/>
          <w:b w:val="0"/>
          <w:sz w:val="22"/>
        </w:rPr>
        <w:t>（二年级）  qiáng  →  强大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国</w:t>
      </w:r>
      <w:r>
        <w:rPr>
          <w:rFonts w:ascii="宋体" w:hAnsi="宋体" w:eastAsia="宋体"/>
          <w:b w:val="0"/>
          <w:sz w:val="22"/>
        </w:rPr>
        <w:t xml:space="preserve">  guó  →  国家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民</w:t>
      </w:r>
      <w:r>
        <w:rPr>
          <w:rFonts w:ascii="宋体" w:hAnsi="宋体" w:eastAsia="宋体"/>
          <w:b w:val="0"/>
          <w:sz w:val="22"/>
        </w:rPr>
        <w:t xml:space="preserve">  mín  →  人民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选择：「查字典」的「查」是什么意思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查是查找、查阅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【选择】「勇」的正确拼音：zhàn / zhòng / 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答案：yǒng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【填空】（  ）家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答案：国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「弱」的正确拼音是？  suì / wǔ / ruò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「善」的正确拼音是？  lèi / dú / shàn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「良」的正确拼音是？  liáng / fēn / rè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答案：liáng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弱</w:t>
      </w:r>
      <w:r>
        <w:rPr>
          <w:rFonts w:ascii="宋体" w:hAnsi="宋体" w:eastAsia="宋体"/>
          <w:b w:val="0"/>
          <w:sz w:val="22"/>
        </w:rPr>
        <w:t>（二年级）  ruò  →  弱小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善</w:t>
      </w:r>
      <w:r>
        <w:rPr>
          <w:rFonts w:ascii="宋体" w:hAnsi="宋体" w:eastAsia="宋体"/>
          <w:b w:val="0"/>
          <w:sz w:val="22"/>
        </w:rPr>
        <w:t>（二年级）  shàn  →  善良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良</w:t>
      </w:r>
      <w:r>
        <w:rPr>
          <w:rFonts w:ascii="宋体" w:hAnsi="宋体" w:eastAsia="宋体"/>
          <w:b w:val="0"/>
          <w:sz w:val="22"/>
        </w:rPr>
        <w:t>（二年级）  liáng  →  善良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体</w:t>
      </w:r>
      <w:r>
        <w:rPr>
          <w:rFonts w:ascii="宋体" w:hAnsi="宋体" w:eastAsia="宋体"/>
          <w:b w:val="0"/>
          <w:sz w:val="22"/>
        </w:rPr>
        <w:t xml:space="preserve">  tǐ  →  身体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身</w:t>
      </w:r>
      <w:r>
        <w:rPr>
          <w:rFonts w:ascii="宋体" w:hAnsi="宋体" w:eastAsia="宋体"/>
          <w:b w:val="0"/>
          <w:sz w:val="22"/>
        </w:rPr>
        <w:t xml:space="preserve">  shēn  →  身体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写一写：用「勤劳」造句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我要说勤劳的人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【选择】「弱」的正确拼音：fāng / ruò / yā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【填空】身（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答案：体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「美」的正确拼音是？  gān / měi / bāng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答案：měi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「丑」的正确拼音是？  chǒu / dà / suì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「真」的正确拼音是？  wǔ / miǎo / zhēn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答案：zhēn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美</w:t>
      </w:r>
      <w:r>
        <w:rPr>
          <w:rFonts w:ascii="宋体" w:hAnsi="宋体" w:eastAsia="宋体"/>
          <w:b w:val="0"/>
          <w:sz w:val="22"/>
        </w:rPr>
        <w:t>（二年级）  měi  →  美丽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丑</w:t>
      </w:r>
      <w:r>
        <w:rPr>
          <w:rFonts w:ascii="宋体" w:hAnsi="宋体" w:eastAsia="宋体"/>
          <w:b w:val="0"/>
          <w:sz w:val="22"/>
        </w:rPr>
        <w:t>（二年级）  chǒu  →  丑陋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真</w:t>
      </w:r>
      <w:r>
        <w:rPr>
          <w:rFonts w:ascii="宋体" w:hAnsi="宋体" w:eastAsia="宋体"/>
          <w:b w:val="0"/>
          <w:sz w:val="22"/>
        </w:rPr>
        <w:t>（二年级）  zhēn  →  真实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音</w:t>
      </w:r>
      <w:r>
        <w:rPr>
          <w:rFonts w:ascii="宋体" w:hAnsi="宋体" w:eastAsia="宋体"/>
          <w:b w:val="0"/>
          <w:sz w:val="22"/>
        </w:rPr>
        <w:t xml:space="preserve">  yīn  →  声音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色</w:t>
      </w:r>
      <w:r>
        <w:rPr>
          <w:rFonts w:ascii="宋体" w:hAnsi="宋体" w:eastAsia="宋体"/>
          <w:b w:val="0"/>
          <w:sz w:val="22"/>
        </w:rPr>
        <w:t xml:space="preserve">  sè  →  颜色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判断：「懒惰」是不爱劳动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懒惰就是偷懒，对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【选择】「美」的正确拼音：měi / chá / zì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答案：měi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【填空】声（  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答案：音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